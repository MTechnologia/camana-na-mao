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6E88" w14:textId="77777777" w:rsidR="00655E6E" w:rsidRPr="0099063F" w:rsidRDefault="00000000">
      <w:pPr>
        <w:jc w:val="center"/>
        <w:rPr>
          <w:lang w:val="pt-BR"/>
        </w:rPr>
      </w:pPr>
      <w:r w:rsidRPr="0099063F">
        <w:rPr>
          <w:b/>
          <w:sz w:val="36"/>
          <w:lang w:val="pt-BR"/>
        </w:rPr>
        <w:t>Câmara na Mão — Manual de Testes (RBAC)</w:t>
      </w:r>
    </w:p>
    <w:p w14:paraId="1735FDFF" w14:textId="77777777" w:rsidR="00655E6E" w:rsidRPr="0099063F" w:rsidRDefault="00000000">
      <w:pPr>
        <w:jc w:val="center"/>
        <w:rPr>
          <w:lang w:val="pt-BR"/>
        </w:rPr>
      </w:pPr>
      <w:r w:rsidRPr="0099063F">
        <w:rPr>
          <w:i/>
          <w:sz w:val="20"/>
          <w:lang w:val="pt-BR"/>
        </w:rPr>
        <w:t>Data: 2026-01-14</w:t>
      </w:r>
    </w:p>
    <w:p w14:paraId="0D5DE805" w14:textId="77777777" w:rsidR="00655E6E" w:rsidRPr="0099063F" w:rsidRDefault="00655E6E">
      <w:pPr>
        <w:rPr>
          <w:lang w:val="pt-BR"/>
        </w:rPr>
      </w:pPr>
    </w:p>
    <w:p w14:paraId="669ACD20" w14:textId="77777777" w:rsidR="00655E6E" w:rsidRPr="0099063F" w:rsidRDefault="00000000">
      <w:pPr>
        <w:pStyle w:val="Ttulo2"/>
        <w:rPr>
          <w:lang w:val="pt-BR"/>
        </w:rPr>
      </w:pPr>
      <w:r w:rsidRPr="0099063F">
        <w:rPr>
          <w:lang w:val="pt-BR"/>
        </w:rPr>
        <w:t>1. Objetivo</w:t>
      </w:r>
    </w:p>
    <w:p w14:paraId="5BBC1F23" w14:textId="77777777" w:rsidR="00655E6E" w:rsidRPr="0099063F" w:rsidRDefault="00000000">
      <w:pPr>
        <w:rPr>
          <w:lang w:val="pt-BR"/>
        </w:rPr>
      </w:pPr>
      <w:r w:rsidRPr="0099063F">
        <w:rPr>
          <w:lang w:val="pt-BR"/>
        </w:rPr>
        <w:t xml:space="preserve">Este documento descreve como validar as permissões (RBAC) para os perfis Cidadão, Cidadão Engajado, Gestor e Admin, cobrindo os fluxos do </w:t>
      </w:r>
      <w:proofErr w:type="spellStart"/>
      <w:r w:rsidRPr="0099063F">
        <w:rPr>
          <w:lang w:val="pt-BR"/>
        </w:rPr>
        <w:t>frontend</w:t>
      </w:r>
      <w:proofErr w:type="spellEnd"/>
      <w:r w:rsidRPr="0099063F">
        <w:rPr>
          <w:lang w:val="pt-BR"/>
        </w:rPr>
        <w:t xml:space="preserve"> e as proteções no banco (RLS no </w:t>
      </w:r>
      <w:proofErr w:type="spellStart"/>
      <w:r w:rsidRPr="0099063F">
        <w:rPr>
          <w:lang w:val="pt-BR"/>
        </w:rPr>
        <w:t>Supabase</w:t>
      </w:r>
      <w:proofErr w:type="spellEnd"/>
      <w:r w:rsidRPr="0099063F">
        <w:rPr>
          <w:lang w:val="pt-BR"/>
        </w:rPr>
        <w:t>).</w:t>
      </w:r>
    </w:p>
    <w:p w14:paraId="5B036BBD" w14:textId="77777777" w:rsidR="00655E6E" w:rsidRPr="0099063F" w:rsidRDefault="00000000">
      <w:pPr>
        <w:pStyle w:val="Ttulo2"/>
        <w:rPr>
          <w:lang w:val="pt-BR"/>
        </w:rPr>
      </w:pPr>
      <w:r w:rsidRPr="0099063F">
        <w:rPr>
          <w:lang w:val="pt-BR"/>
        </w:rPr>
        <w:t>2. Matriz de permissões (alto nível)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55E6E" w14:paraId="5BD27A79" w14:textId="77777777">
        <w:tc>
          <w:tcPr>
            <w:tcW w:w="1728" w:type="dxa"/>
          </w:tcPr>
          <w:p w14:paraId="2D490C53" w14:textId="77777777" w:rsidR="00655E6E" w:rsidRDefault="00000000">
            <w:proofErr w:type="spellStart"/>
            <w:r>
              <w:t>Funcionalidade</w:t>
            </w:r>
            <w:proofErr w:type="spellEnd"/>
          </w:p>
        </w:tc>
        <w:tc>
          <w:tcPr>
            <w:tcW w:w="1728" w:type="dxa"/>
          </w:tcPr>
          <w:p w14:paraId="666A9DBF" w14:textId="77777777" w:rsidR="00655E6E" w:rsidRDefault="00000000">
            <w:r>
              <w:t>Cidadão</w:t>
            </w:r>
          </w:p>
        </w:tc>
        <w:tc>
          <w:tcPr>
            <w:tcW w:w="1728" w:type="dxa"/>
          </w:tcPr>
          <w:p w14:paraId="2332A12C" w14:textId="77777777" w:rsidR="00655E6E" w:rsidRDefault="00000000">
            <w:r>
              <w:t>Cidadão Engajado</w:t>
            </w:r>
          </w:p>
        </w:tc>
        <w:tc>
          <w:tcPr>
            <w:tcW w:w="1728" w:type="dxa"/>
          </w:tcPr>
          <w:p w14:paraId="685DE754" w14:textId="77777777" w:rsidR="00655E6E" w:rsidRDefault="00000000">
            <w:r>
              <w:t>Gestor</w:t>
            </w:r>
          </w:p>
        </w:tc>
        <w:tc>
          <w:tcPr>
            <w:tcW w:w="1728" w:type="dxa"/>
          </w:tcPr>
          <w:p w14:paraId="75807341" w14:textId="77777777" w:rsidR="00655E6E" w:rsidRDefault="00000000">
            <w:r>
              <w:t>Admin</w:t>
            </w:r>
          </w:p>
        </w:tc>
      </w:tr>
      <w:tr w:rsidR="00655E6E" w14:paraId="2B177E40" w14:textId="77777777">
        <w:tc>
          <w:tcPr>
            <w:tcW w:w="1728" w:type="dxa"/>
          </w:tcPr>
          <w:p w14:paraId="34B16985" w14:textId="77777777" w:rsidR="00655E6E" w:rsidRDefault="00000000">
            <w:r>
              <w:t>Criar manifestações</w:t>
            </w:r>
          </w:p>
        </w:tc>
        <w:tc>
          <w:tcPr>
            <w:tcW w:w="1728" w:type="dxa"/>
          </w:tcPr>
          <w:p w14:paraId="1529ECEF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04734998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55DB0B9B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4F592CC6" w14:textId="77777777" w:rsidR="00655E6E" w:rsidRDefault="00000000">
            <w:r>
              <w:t>✅</w:t>
            </w:r>
          </w:p>
        </w:tc>
      </w:tr>
      <w:tr w:rsidR="00655E6E" w14:paraId="375EE71E" w14:textId="77777777">
        <w:tc>
          <w:tcPr>
            <w:tcW w:w="1728" w:type="dxa"/>
          </w:tcPr>
          <w:p w14:paraId="3F531A51" w14:textId="77777777" w:rsidR="00655E6E" w:rsidRDefault="00000000">
            <w:r>
              <w:t>Ver próprias manifestações</w:t>
            </w:r>
          </w:p>
        </w:tc>
        <w:tc>
          <w:tcPr>
            <w:tcW w:w="1728" w:type="dxa"/>
          </w:tcPr>
          <w:p w14:paraId="722570B0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2160F2EC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1F53F944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738E5BA6" w14:textId="77777777" w:rsidR="00655E6E" w:rsidRDefault="00000000">
            <w:r>
              <w:t>✅</w:t>
            </w:r>
          </w:p>
        </w:tc>
      </w:tr>
      <w:tr w:rsidR="00655E6E" w14:paraId="2C8E3D8D" w14:textId="77777777">
        <w:tc>
          <w:tcPr>
            <w:tcW w:w="1728" w:type="dxa"/>
          </w:tcPr>
          <w:p w14:paraId="4ED52E75" w14:textId="77777777" w:rsidR="00655E6E" w:rsidRDefault="00000000">
            <w:r>
              <w:t>Avaliar serviços</w:t>
            </w:r>
          </w:p>
        </w:tc>
        <w:tc>
          <w:tcPr>
            <w:tcW w:w="1728" w:type="dxa"/>
          </w:tcPr>
          <w:p w14:paraId="6364200F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132ECC53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05613CB6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7E62BA33" w14:textId="77777777" w:rsidR="00655E6E" w:rsidRDefault="00000000">
            <w:r>
              <w:t>✅</w:t>
            </w:r>
          </w:p>
        </w:tc>
      </w:tr>
      <w:tr w:rsidR="00655E6E" w14:paraId="44C88E44" w14:textId="77777777">
        <w:tc>
          <w:tcPr>
            <w:tcW w:w="1728" w:type="dxa"/>
          </w:tcPr>
          <w:p w14:paraId="67DC09FC" w14:textId="77777777" w:rsidR="00655E6E" w:rsidRDefault="00000000">
            <w:r>
              <w:t>Buscar serviços próximos</w:t>
            </w:r>
          </w:p>
        </w:tc>
        <w:tc>
          <w:tcPr>
            <w:tcW w:w="1728" w:type="dxa"/>
          </w:tcPr>
          <w:p w14:paraId="7F77F87C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3884BB7D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5719696C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04EE4B39" w14:textId="77777777" w:rsidR="00655E6E" w:rsidRDefault="00000000">
            <w:r>
              <w:t>✅</w:t>
            </w:r>
          </w:p>
        </w:tc>
      </w:tr>
      <w:tr w:rsidR="00655E6E" w14:paraId="65039533" w14:textId="77777777">
        <w:tc>
          <w:tcPr>
            <w:tcW w:w="1728" w:type="dxa"/>
          </w:tcPr>
          <w:p w14:paraId="5D06A842" w14:textId="77777777" w:rsidR="00655E6E" w:rsidRDefault="00000000">
            <w:r>
              <w:t>Inscrever-se em audiências</w:t>
            </w:r>
          </w:p>
        </w:tc>
        <w:tc>
          <w:tcPr>
            <w:tcW w:w="1728" w:type="dxa"/>
          </w:tcPr>
          <w:p w14:paraId="6371D8D8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2198D3C0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7F003B32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46EBF42F" w14:textId="77777777" w:rsidR="00655E6E" w:rsidRDefault="00000000">
            <w:r>
              <w:t>✅</w:t>
            </w:r>
          </w:p>
        </w:tc>
      </w:tr>
      <w:tr w:rsidR="00655E6E" w14:paraId="5B49804C" w14:textId="77777777">
        <w:tc>
          <w:tcPr>
            <w:tcW w:w="1728" w:type="dxa"/>
          </w:tcPr>
          <w:p w14:paraId="557FB578" w14:textId="77777777" w:rsidR="00655E6E" w:rsidRDefault="00000000">
            <w:r>
              <w:t>Encaminhar para vereador</w:t>
            </w:r>
          </w:p>
        </w:tc>
        <w:tc>
          <w:tcPr>
            <w:tcW w:w="1728" w:type="dxa"/>
          </w:tcPr>
          <w:p w14:paraId="1F61A4AC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7FF7196C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45973441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54BC6A5E" w14:textId="77777777" w:rsidR="00655E6E" w:rsidRDefault="00000000">
            <w:r>
              <w:t>✅</w:t>
            </w:r>
          </w:p>
        </w:tc>
      </w:tr>
      <w:tr w:rsidR="00655E6E" w14:paraId="59CF8158" w14:textId="77777777">
        <w:tc>
          <w:tcPr>
            <w:tcW w:w="1728" w:type="dxa"/>
          </w:tcPr>
          <w:p w14:paraId="2DCBCFE2" w14:textId="77777777" w:rsidR="00655E6E" w:rsidRDefault="00000000">
            <w:r>
              <w:t>Ver dashboards (público)</w:t>
            </w:r>
          </w:p>
        </w:tc>
        <w:tc>
          <w:tcPr>
            <w:tcW w:w="1728" w:type="dxa"/>
          </w:tcPr>
          <w:p w14:paraId="7EF2D6A2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4520F445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1C47D8CE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0B55133B" w14:textId="77777777" w:rsidR="00655E6E" w:rsidRDefault="00000000">
            <w:r>
              <w:t>✅</w:t>
            </w:r>
          </w:p>
        </w:tc>
      </w:tr>
      <w:tr w:rsidR="00655E6E" w14:paraId="626217D1" w14:textId="77777777">
        <w:tc>
          <w:tcPr>
            <w:tcW w:w="1728" w:type="dxa"/>
          </w:tcPr>
          <w:p w14:paraId="08A1EEAE" w14:textId="77777777" w:rsidR="00655E6E" w:rsidRDefault="00000000">
            <w:r>
              <w:t>Criar dashboards</w:t>
            </w:r>
          </w:p>
        </w:tc>
        <w:tc>
          <w:tcPr>
            <w:tcW w:w="1728" w:type="dxa"/>
          </w:tcPr>
          <w:p w14:paraId="474E374B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1EAC06EC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48925AEF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31B75C71" w14:textId="77777777" w:rsidR="00655E6E" w:rsidRDefault="00000000">
            <w:r>
              <w:t>✅</w:t>
            </w:r>
          </w:p>
        </w:tc>
      </w:tr>
      <w:tr w:rsidR="00655E6E" w14:paraId="31643695" w14:textId="77777777">
        <w:tc>
          <w:tcPr>
            <w:tcW w:w="1728" w:type="dxa"/>
          </w:tcPr>
          <w:p w14:paraId="683892AD" w14:textId="77777777" w:rsidR="00655E6E" w:rsidRDefault="00000000">
            <w:r>
              <w:t>Responder manifestações</w:t>
            </w:r>
          </w:p>
        </w:tc>
        <w:tc>
          <w:tcPr>
            <w:tcW w:w="1728" w:type="dxa"/>
          </w:tcPr>
          <w:p w14:paraId="5D5FEA50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43ACD561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5882CDAB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2D18F463" w14:textId="77777777" w:rsidR="00655E6E" w:rsidRDefault="00000000">
            <w:r>
              <w:t>✅</w:t>
            </w:r>
          </w:p>
        </w:tc>
      </w:tr>
      <w:tr w:rsidR="00655E6E" w14:paraId="366C2B54" w14:textId="77777777">
        <w:tc>
          <w:tcPr>
            <w:tcW w:w="1728" w:type="dxa"/>
          </w:tcPr>
          <w:p w14:paraId="6C8EC9F1" w14:textId="77777777" w:rsidR="00655E6E" w:rsidRDefault="00000000">
            <w:r>
              <w:t>Gerenciar triagem</w:t>
            </w:r>
          </w:p>
        </w:tc>
        <w:tc>
          <w:tcPr>
            <w:tcW w:w="1728" w:type="dxa"/>
          </w:tcPr>
          <w:p w14:paraId="3CE61E42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63239F9E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68AF61D6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2B494F19" w14:textId="77777777" w:rsidR="00655E6E" w:rsidRDefault="00000000">
            <w:r>
              <w:t>✅</w:t>
            </w:r>
          </w:p>
        </w:tc>
      </w:tr>
      <w:tr w:rsidR="00655E6E" w14:paraId="5E084F95" w14:textId="77777777">
        <w:tc>
          <w:tcPr>
            <w:tcW w:w="1728" w:type="dxa"/>
          </w:tcPr>
          <w:p w14:paraId="6EC706A9" w14:textId="77777777" w:rsidR="00655E6E" w:rsidRDefault="00000000">
            <w:r>
              <w:t>Exportar dados</w:t>
            </w:r>
          </w:p>
        </w:tc>
        <w:tc>
          <w:tcPr>
            <w:tcW w:w="1728" w:type="dxa"/>
          </w:tcPr>
          <w:p w14:paraId="645776BB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0A72CF29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71820898" w14:textId="77777777" w:rsidR="00655E6E" w:rsidRDefault="00000000">
            <w:r>
              <w:t>✅</w:t>
            </w:r>
          </w:p>
        </w:tc>
        <w:tc>
          <w:tcPr>
            <w:tcW w:w="1728" w:type="dxa"/>
          </w:tcPr>
          <w:p w14:paraId="2490B1F8" w14:textId="77777777" w:rsidR="00655E6E" w:rsidRDefault="00000000">
            <w:r>
              <w:t>✅</w:t>
            </w:r>
          </w:p>
        </w:tc>
      </w:tr>
      <w:tr w:rsidR="00655E6E" w14:paraId="7866ED01" w14:textId="77777777">
        <w:tc>
          <w:tcPr>
            <w:tcW w:w="1728" w:type="dxa"/>
          </w:tcPr>
          <w:p w14:paraId="7FE1F4D2" w14:textId="77777777" w:rsidR="00655E6E" w:rsidRDefault="00000000">
            <w:r>
              <w:t>Configurar sistema</w:t>
            </w:r>
          </w:p>
        </w:tc>
        <w:tc>
          <w:tcPr>
            <w:tcW w:w="1728" w:type="dxa"/>
          </w:tcPr>
          <w:p w14:paraId="1A7A197F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5930E4B1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43C2460C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0F061BD8" w14:textId="77777777" w:rsidR="00655E6E" w:rsidRDefault="00000000">
            <w:r>
              <w:t>✅</w:t>
            </w:r>
          </w:p>
        </w:tc>
      </w:tr>
      <w:tr w:rsidR="00655E6E" w14:paraId="290B501E" w14:textId="77777777">
        <w:tc>
          <w:tcPr>
            <w:tcW w:w="1728" w:type="dxa"/>
          </w:tcPr>
          <w:p w14:paraId="1F9F40C4" w14:textId="77777777" w:rsidR="00655E6E" w:rsidRDefault="00000000">
            <w:r>
              <w:t>Gerenciar usuários</w:t>
            </w:r>
          </w:p>
        </w:tc>
        <w:tc>
          <w:tcPr>
            <w:tcW w:w="1728" w:type="dxa"/>
          </w:tcPr>
          <w:p w14:paraId="3B846D5B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626400D7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31812E91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43E4512F" w14:textId="77777777" w:rsidR="00655E6E" w:rsidRDefault="00000000">
            <w:r>
              <w:t>✅</w:t>
            </w:r>
          </w:p>
        </w:tc>
      </w:tr>
      <w:tr w:rsidR="00655E6E" w14:paraId="5D1C2464" w14:textId="77777777">
        <w:tc>
          <w:tcPr>
            <w:tcW w:w="1728" w:type="dxa"/>
          </w:tcPr>
          <w:p w14:paraId="320D52C9" w14:textId="77777777" w:rsidR="00655E6E" w:rsidRDefault="00000000">
            <w:r>
              <w:t>Acessar logs de auditoria</w:t>
            </w:r>
          </w:p>
        </w:tc>
        <w:tc>
          <w:tcPr>
            <w:tcW w:w="1728" w:type="dxa"/>
          </w:tcPr>
          <w:p w14:paraId="442DB239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281B204E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33B323E2" w14:textId="77777777" w:rsidR="00655E6E" w:rsidRDefault="00000000">
            <w:r>
              <w:t>❌</w:t>
            </w:r>
          </w:p>
        </w:tc>
        <w:tc>
          <w:tcPr>
            <w:tcW w:w="1728" w:type="dxa"/>
          </w:tcPr>
          <w:p w14:paraId="7A745CE1" w14:textId="77777777" w:rsidR="00655E6E" w:rsidRDefault="00000000">
            <w:r>
              <w:t>✅</w:t>
            </w:r>
          </w:p>
        </w:tc>
      </w:tr>
    </w:tbl>
    <w:p w14:paraId="5F99357B" w14:textId="73D4170F" w:rsidR="00655E6E" w:rsidRDefault="0099063F">
      <w:pPr>
        <w:pStyle w:val="Ttulo2"/>
      </w:pPr>
      <w:r>
        <w:t>3</w:t>
      </w:r>
      <w:r w:rsidR="00000000">
        <w:t>. Criando usuários de teste</w:t>
      </w:r>
    </w:p>
    <w:p w14:paraId="13A599B6" w14:textId="77777777" w:rsidR="00655E6E" w:rsidRPr="0099063F" w:rsidRDefault="00000000">
      <w:pPr>
        <w:pStyle w:val="Numerada"/>
        <w:rPr>
          <w:lang w:val="pt-BR"/>
        </w:rPr>
      </w:pPr>
      <w:r w:rsidRPr="0099063F">
        <w:rPr>
          <w:lang w:val="pt-BR"/>
        </w:rPr>
        <w:t xml:space="preserve">Crie 4 contas no </w:t>
      </w:r>
      <w:proofErr w:type="spellStart"/>
      <w:r w:rsidRPr="0099063F">
        <w:rPr>
          <w:lang w:val="pt-BR"/>
        </w:rPr>
        <w:t>frontend</w:t>
      </w:r>
      <w:proofErr w:type="spellEnd"/>
      <w:r w:rsidRPr="0099063F">
        <w:rPr>
          <w:lang w:val="pt-BR"/>
        </w:rPr>
        <w:t xml:space="preserve"> (</w:t>
      </w:r>
      <w:proofErr w:type="spellStart"/>
      <w:r w:rsidRPr="0099063F">
        <w:rPr>
          <w:lang w:val="pt-BR"/>
        </w:rPr>
        <w:t>emails</w:t>
      </w:r>
      <w:proofErr w:type="spellEnd"/>
      <w:r w:rsidRPr="0099063F">
        <w:rPr>
          <w:lang w:val="pt-BR"/>
        </w:rPr>
        <w:t xml:space="preserve"> diferentes), uma por perfil: U1=Cidadão, U2=Cidadão Engajado, U3=Gestor, U4=Admin.</w:t>
      </w:r>
    </w:p>
    <w:p w14:paraId="53068F6B" w14:textId="77777777" w:rsidR="00655E6E" w:rsidRPr="0099063F" w:rsidRDefault="00000000">
      <w:pPr>
        <w:pStyle w:val="Numerada"/>
        <w:rPr>
          <w:lang w:val="pt-BR"/>
        </w:rPr>
      </w:pPr>
      <w:r w:rsidRPr="0099063F">
        <w:rPr>
          <w:lang w:val="pt-BR"/>
        </w:rPr>
        <w:t xml:space="preserve">Faça login/logout após promoções para recarregar permissões no </w:t>
      </w:r>
      <w:proofErr w:type="spellStart"/>
      <w:r w:rsidRPr="0099063F">
        <w:rPr>
          <w:lang w:val="pt-BR"/>
        </w:rPr>
        <w:t>frontend</w:t>
      </w:r>
      <w:proofErr w:type="spellEnd"/>
      <w:r w:rsidRPr="0099063F">
        <w:rPr>
          <w:lang w:val="pt-BR"/>
        </w:rPr>
        <w:t>.</w:t>
      </w:r>
    </w:p>
    <w:p w14:paraId="2037A268" w14:textId="3CF95A14" w:rsidR="00655E6E" w:rsidRPr="0099063F" w:rsidRDefault="0003303B">
      <w:pPr>
        <w:pStyle w:val="Ttulo2"/>
        <w:rPr>
          <w:lang w:val="pt-BR"/>
        </w:rPr>
      </w:pPr>
      <w:r>
        <w:rPr>
          <w:lang w:val="pt-BR"/>
        </w:rPr>
        <w:lastRenderedPageBreak/>
        <w:t>4</w:t>
      </w:r>
      <w:r w:rsidR="00000000" w:rsidRPr="0099063F">
        <w:rPr>
          <w:lang w:val="pt-BR"/>
        </w:rPr>
        <w:t>. Roteiro de testes por funcionalidade</w:t>
      </w:r>
    </w:p>
    <w:p w14:paraId="115E22BC" w14:textId="77777777" w:rsidR="00655E6E" w:rsidRPr="0099063F" w:rsidRDefault="00000000">
      <w:pPr>
        <w:rPr>
          <w:lang w:val="pt-BR"/>
        </w:rPr>
      </w:pPr>
      <w:r w:rsidRPr="0099063F">
        <w:rPr>
          <w:lang w:val="pt-BR"/>
        </w:rPr>
        <w:t>Abaixo, valide sempre em 2 camadas: (1) a UI deve bloquear/permitir e (2) o banco deve bloquear/permitir via RLS.</w:t>
      </w:r>
    </w:p>
    <w:p w14:paraId="63674D8D" w14:textId="63E12368" w:rsidR="00655E6E" w:rsidRDefault="0003303B">
      <w:pPr>
        <w:pStyle w:val="Ttulo3"/>
      </w:pPr>
      <w:r>
        <w:t>4</w:t>
      </w:r>
      <w:r w:rsidR="00000000">
        <w:t xml:space="preserve">.1 </w:t>
      </w:r>
      <w:proofErr w:type="spellStart"/>
      <w:r w:rsidR="00000000">
        <w:t>Manifestações</w:t>
      </w:r>
      <w:proofErr w:type="spellEnd"/>
      <w:r w:rsidR="00000000">
        <w:t xml:space="preserve"> (</w:t>
      </w:r>
      <w:proofErr w:type="spellStart"/>
      <w:r w:rsidR="00000000">
        <w:t>criar</w:t>
      </w:r>
      <w:proofErr w:type="spellEnd"/>
      <w:r w:rsidR="00000000">
        <w:t xml:space="preserve"> / ver próprias)</w:t>
      </w:r>
    </w:p>
    <w:p w14:paraId="0D171077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Criar manifestações (</w:t>
      </w:r>
      <w:proofErr w:type="spellStart"/>
      <w:r w:rsidRPr="0099063F">
        <w:rPr>
          <w:lang w:val="pt-BR"/>
        </w:rPr>
        <w:t>Urban</w:t>
      </w:r>
      <w:proofErr w:type="spellEnd"/>
      <w:r w:rsidRPr="0099063F">
        <w:rPr>
          <w:lang w:val="pt-BR"/>
        </w:rPr>
        <w:t>/</w:t>
      </w:r>
      <w:proofErr w:type="spellStart"/>
      <w:r w:rsidRPr="0099063F">
        <w:rPr>
          <w:lang w:val="pt-BR"/>
        </w:rPr>
        <w:t>Transport</w:t>
      </w:r>
      <w:proofErr w:type="spellEnd"/>
      <w:r w:rsidRPr="0099063F">
        <w:rPr>
          <w:lang w:val="pt-BR"/>
        </w:rPr>
        <w:t>): esperado ✅ para todos.</w:t>
      </w:r>
    </w:p>
    <w:p w14:paraId="48DF4A78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Ver próprias manifestações: esperado ✅ para todos.</w:t>
      </w:r>
    </w:p>
    <w:p w14:paraId="3938C200" w14:textId="6E68BE18" w:rsidR="00655E6E" w:rsidRDefault="0003303B">
      <w:pPr>
        <w:pStyle w:val="Ttulo3"/>
      </w:pPr>
      <w:r>
        <w:t>4</w:t>
      </w:r>
      <w:r w:rsidR="00000000">
        <w:t xml:space="preserve">.2 </w:t>
      </w:r>
      <w:proofErr w:type="spellStart"/>
      <w:r w:rsidR="00000000">
        <w:t>Encaminhar</w:t>
      </w:r>
      <w:proofErr w:type="spellEnd"/>
      <w:r w:rsidR="00000000">
        <w:t xml:space="preserve"> para </w:t>
      </w:r>
      <w:proofErr w:type="spellStart"/>
      <w:r w:rsidR="00000000">
        <w:t>vereador</w:t>
      </w:r>
      <w:proofErr w:type="spellEnd"/>
    </w:p>
    <w:p w14:paraId="51773CC3" w14:textId="08124026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 xml:space="preserve">U1 (Cidadão): esperado ❌ </w:t>
      </w:r>
    </w:p>
    <w:p w14:paraId="6662D89C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U2/U3/U4: esperado ✅ (consegue concluir o fluxo).</w:t>
      </w:r>
    </w:p>
    <w:p w14:paraId="3A582493" w14:textId="290EE650" w:rsidR="00655E6E" w:rsidRDefault="0003303B">
      <w:pPr>
        <w:pStyle w:val="Ttulo3"/>
      </w:pPr>
      <w:r>
        <w:t>4</w:t>
      </w:r>
      <w:r w:rsidR="00000000">
        <w:t>.3 Dashboards (</w:t>
      </w:r>
      <w:proofErr w:type="spellStart"/>
      <w:r w:rsidR="00000000">
        <w:t>ver</w:t>
      </w:r>
      <w:proofErr w:type="spellEnd"/>
      <w:r w:rsidR="00000000">
        <w:t xml:space="preserve"> </w:t>
      </w:r>
      <w:proofErr w:type="spellStart"/>
      <w:r w:rsidR="00000000">
        <w:t>público</w:t>
      </w:r>
      <w:proofErr w:type="spellEnd"/>
      <w:r w:rsidR="00000000">
        <w:t xml:space="preserve"> / criar)</w:t>
      </w:r>
    </w:p>
    <w:p w14:paraId="627FF7DD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U1 (Cidadão): esperado ❌ (sem acesso a /</w:t>
      </w:r>
      <w:proofErr w:type="spellStart"/>
      <w:r w:rsidRPr="0099063F">
        <w:rPr>
          <w:lang w:val="pt-BR"/>
        </w:rPr>
        <w:t>paineis</w:t>
      </w:r>
      <w:proofErr w:type="spellEnd"/>
      <w:r w:rsidRPr="0099063F">
        <w:rPr>
          <w:lang w:val="pt-BR"/>
        </w:rPr>
        <w:t xml:space="preserve"> e /</w:t>
      </w:r>
      <w:proofErr w:type="spellStart"/>
      <w:r w:rsidRPr="0099063F">
        <w:rPr>
          <w:lang w:val="pt-BR"/>
        </w:rPr>
        <w:t>paineis</w:t>
      </w:r>
      <w:proofErr w:type="spellEnd"/>
      <w:r w:rsidRPr="0099063F">
        <w:rPr>
          <w:lang w:val="pt-BR"/>
        </w:rPr>
        <w:t>/criar).</w:t>
      </w:r>
    </w:p>
    <w:p w14:paraId="6254B8AB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U2/U3/U4: esperado ✅ (acessa /</w:t>
      </w:r>
      <w:proofErr w:type="spellStart"/>
      <w:r w:rsidRPr="0099063F">
        <w:rPr>
          <w:lang w:val="pt-BR"/>
        </w:rPr>
        <w:t>paineis</w:t>
      </w:r>
      <w:proofErr w:type="spellEnd"/>
      <w:r w:rsidRPr="0099063F">
        <w:rPr>
          <w:lang w:val="pt-BR"/>
        </w:rPr>
        <w:t xml:space="preserve"> e consegue criar).</w:t>
      </w:r>
    </w:p>
    <w:p w14:paraId="673D5ABA" w14:textId="789C6D8B" w:rsidR="00655E6E" w:rsidRPr="0003303B" w:rsidRDefault="0003303B">
      <w:pPr>
        <w:pStyle w:val="Ttulo3"/>
        <w:rPr>
          <w:lang w:val="pt-BR"/>
        </w:rPr>
      </w:pPr>
      <w:r w:rsidRPr="0003303B">
        <w:rPr>
          <w:lang w:val="pt-BR"/>
        </w:rPr>
        <w:t>4</w:t>
      </w:r>
      <w:r w:rsidR="00000000" w:rsidRPr="0003303B">
        <w:rPr>
          <w:lang w:val="pt-BR"/>
        </w:rPr>
        <w:t>.4 Admin: responder manifestações e triagem</w:t>
      </w:r>
    </w:p>
    <w:p w14:paraId="37CE6CE9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Responder manifestações: esperado ✅ apenas para Gestor/Admin.</w:t>
      </w:r>
    </w:p>
    <w:p w14:paraId="0534EA3C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Gerenciar triagem (ver tudo / atualizar status): esperado ✅ apenas para Gestor/Admin.</w:t>
      </w:r>
    </w:p>
    <w:p w14:paraId="5A0AAD21" w14:textId="7FB28C7F" w:rsidR="00655E6E" w:rsidRDefault="0003303B">
      <w:pPr>
        <w:pStyle w:val="Ttulo3"/>
      </w:pPr>
      <w:r>
        <w:t>4</w:t>
      </w:r>
      <w:r w:rsidR="00000000">
        <w:t xml:space="preserve">.5 </w:t>
      </w:r>
      <w:proofErr w:type="spellStart"/>
      <w:r w:rsidR="00000000">
        <w:t>Exportação</w:t>
      </w:r>
      <w:proofErr w:type="spellEnd"/>
      <w:r w:rsidR="00000000">
        <w:t xml:space="preserve"> de dados</w:t>
      </w:r>
    </w:p>
    <w:p w14:paraId="66A0A0B4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 xml:space="preserve">U3/U4: esperado ✅ (criar/visualizar </w:t>
      </w:r>
      <w:proofErr w:type="spellStart"/>
      <w:r w:rsidRPr="0099063F">
        <w:rPr>
          <w:lang w:val="pt-BR"/>
        </w:rPr>
        <w:t>export_logs</w:t>
      </w:r>
      <w:proofErr w:type="spellEnd"/>
      <w:r w:rsidRPr="0099063F">
        <w:rPr>
          <w:lang w:val="pt-BR"/>
        </w:rPr>
        <w:t>).</w:t>
      </w:r>
    </w:p>
    <w:p w14:paraId="3B4211CD" w14:textId="77777777" w:rsidR="00655E6E" w:rsidRDefault="00000000">
      <w:pPr>
        <w:pStyle w:val="Commarcadores"/>
      </w:pPr>
      <w:r>
        <w:t xml:space="preserve">U1/U2: </w:t>
      </w:r>
      <w:proofErr w:type="spellStart"/>
      <w:r>
        <w:t>esperado</w:t>
      </w:r>
      <w:proofErr w:type="spellEnd"/>
      <w:r>
        <w:t xml:space="preserve"> ❌.</w:t>
      </w:r>
    </w:p>
    <w:p w14:paraId="70B1BB56" w14:textId="3DC0E337" w:rsidR="00655E6E" w:rsidRPr="0003303B" w:rsidRDefault="0003303B">
      <w:pPr>
        <w:pStyle w:val="Ttulo3"/>
        <w:rPr>
          <w:lang w:val="pt-BR"/>
        </w:rPr>
      </w:pPr>
      <w:r w:rsidRPr="0003303B">
        <w:rPr>
          <w:lang w:val="pt-BR"/>
        </w:rPr>
        <w:t>4</w:t>
      </w:r>
      <w:r w:rsidR="00000000" w:rsidRPr="0003303B">
        <w:rPr>
          <w:lang w:val="pt-BR"/>
        </w:rPr>
        <w:t>.6 Configurar sistema / Gerenciar usuários / Auditoria</w:t>
      </w:r>
    </w:p>
    <w:p w14:paraId="6D6CD896" w14:textId="77777777" w:rsidR="00655E6E" w:rsidRDefault="00000000">
      <w:pPr>
        <w:pStyle w:val="Commarcadores"/>
      </w:pPr>
      <w:proofErr w:type="spellStart"/>
      <w:r>
        <w:t>Apenas</w:t>
      </w:r>
      <w:proofErr w:type="spellEnd"/>
      <w:r>
        <w:t xml:space="preserve"> Admin: </w:t>
      </w:r>
      <w:proofErr w:type="spellStart"/>
      <w:r>
        <w:t>esperado</w:t>
      </w:r>
      <w:proofErr w:type="spellEnd"/>
      <w:r>
        <w:t xml:space="preserve"> ✅.</w:t>
      </w:r>
    </w:p>
    <w:p w14:paraId="03BDE68F" w14:textId="43038A01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 xml:space="preserve">Gestor: esperado ❌ </w:t>
      </w:r>
    </w:p>
    <w:p w14:paraId="2742BD5D" w14:textId="77777777" w:rsidR="00655E6E" w:rsidRDefault="00000000">
      <w:pPr>
        <w:pStyle w:val="Commarcadores"/>
      </w:pPr>
      <w:proofErr w:type="spellStart"/>
      <w:r>
        <w:t>Cidadão</w:t>
      </w:r>
      <w:proofErr w:type="spellEnd"/>
      <w:r>
        <w:t>/</w:t>
      </w:r>
      <w:proofErr w:type="spellStart"/>
      <w:r>
        <w:t>Engajado</w:t>
      </w:r>
      <w:proofErr w:type="spellEnd"/>
      <w:r>
        <w:t xml:space="preserve">: </w:t>
      </w:r>
      <w:proofErr w:type="spellStart"/>
      <w:r>
        <w:t>esperado</w:t>
      </w:r>
      <w:proofErr w:type="spellEnd"/>
      <w:r>
        <w:t xml:space="preserve"> ❌.</w:t>
      </w:r>
    </w:p>
    <w:p w14:paraId="46676237" w14:textId="4F1EC00C" w:rsidR="00655E6E" w:rsidRDefault="0003303B">
      <w:pPr>
        <w:pStyle w:val="Ttulo2"/>
      </w:pPr>
      <w:r>
        <w:t>5</w:t>
      </w:r>
      <w:r w:rsidR="00000000">
        <w:t>. Evidências recomendadas</w:t>
      </w:r>
    </w:p>
    <w:p w14:paraId="072FB21F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Print do Cidadão bloqueado em /</w:t>
      </w:r>
      <w:proofErr w:type="spellStart"/>
      <w:r w:rsidRPr="0099063F">
        <w:rPr>
          <w:lang w:val="pt-BR"/>
        </w:rPr>
        <w:t>paineis</w:t>
      </w:r>
      <w:proofErr w:type="spellEnd"/>
      <w:r w:rsidRPr="0099063F">
        <w:rPr>
          <w:lang w:val="pt-BR"/>
        </w:rPr>
        <w:t xml:space="preserve"> e no fluxo de encaminhamento.</w:t>
      </w:r>
    </w:p>
    <w:p w14:paraId="4BD11671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Print do Cidadão Engajado acessando /</w:t>
      </w:r>
      <w:proofErr w:type="spellStart"/>
      <w:r w:rsidRPr="0099063F">
        <w:rPr>
          <w:lang w:val="pt-BR"/>
        </w:rPr>
        <w:t>paineis</w:t>
      </w:r>
      <w:proofErr w:type="spellEnd"/>
      <w:r w:rsidRPr="0099063F">
        <w:rPr>
          <w:lang w:val="pt-BR"/>
        </w:rPr>
        <w:t xml:space="preserve"> e concluindo encaminhamento.</w:t>
      </w:r>
    </w:p>
    <w:p w14:paraId="2F56DC52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Print do Gestor acessando triagem/respostas (admin).</w:t>
      </w:r>
    </w:p>
    <w:p w14:paraId="324F0584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>Print do Admin acessando gestão de usuários e logs de auditoria.</w:t>
      </w:r>
    </w:p>
    <w:p w14:paraId="1C93569F" w14:textId="31200AFB" w:rsidR="00655E6E" w:rsidRPr="0099063F" w:rsidRDefault="0003303B">
      <w:pPr>
        <w:pStyle w:val="Ttulo2"/>
        <w:rPr>
          <w:lang w:val="pt-BR"/>
        </w:rPr>
      </w:pPr>
      <w:r>
        <w:rPr>
          <w:lang w:val="pt-BR"/>
        </w:rPr>
        <w:t>6</w:t>
      </w:r>
      <w:r w:rsidR="00000000" w:rsidRPr="0099063F">
        <w:rPr>
          <w:lang w:val="pt-BR"/>
        </w:rPr>
        <w:t>. Troubleshooting (quando 'roles não aparecem')</w:t>
      </w:r>
    </w:p>
    <w:p w14:paraId="5B6ED80B" w14:textId="77777777" w:rsidR="00655E6E" w:rsidRPr="0099063F" w:rsidRDefault="00000000">
      <w:pPr>
        <w:pStyle w:val="Commarcadores"/>
        <w:rPr>
          <w:lang w:val="pt-BR"/>
        </w:rPr>
      </w:pPr>
      <w:r w:rsidRPr="0099063F">
        <w:rPr>
          <w:lang w:val="pt-BR"/>
        </w:rPr>
        <w:t xml:space="preserve">Faça logout/login (ou hard </w:t>
      </w:r>
      <w:proofErr w:type="spellStart"/>
      <w:r w:rsidRPr="0099063F">
        <w:rPr>
          <w:lang w:val="pt-BR"/>
        </w:rPr>
        <w:t>refresh</w:t>
      </w:r>
      <w:proofErr w:type="spellEnd"/>
      <w:r w:rsidRPr="0099063F">
        <w:rPr>
          <w:lang w:val="pt-BR"/>
        </w:rPr>
        <w:t xml:space="preserve">) para recarregar permissões no </w:t>
      </w:r>
      <w:proofErr w:type="spellStart"/>
      <w:r w:rsidRPr="0099063F">
        <w:rPr>
          <w:lang w:val="pt-BR"/>
        </w:rPr>
        <w:t>frontend</w:t>
      </w:r>
      <w:proofErr w:type="spellEnd"/>
      <w:r w:rsidRPr="0099063F">
        <w:rPr>
          <w:lang w:val="pt-BR"/>
        </w:rPr>
        <w:t>.</w:t>
      </w:r>
    </w:p>
    <w:p w14:paraId="5FF84553" w14:textId="79D22772" w:rsidR="00655E6E" w:rsidRPr="0099063F" w:rsidRDefault="00655E6E" w:rsidP="0003303B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sectPr w:rsidR="00655E6E" w:rsidRPr="00990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6F262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464111">
    <w:abstractNumId w:val="8"/>
  </w:num>
  <w:num w:numId="2" w16cid:durableId="1471365415">
    <w:abstractNumId w:val="6"/>
  </w:num>
  <w:num w:numId="3" w16cid:durableId="318462675">
    <w:abstractNumId w:val="5"/>
  </w:num>
  <w:num w:numId="4" w16cid:durableId="618293908">
    <w:abstractNumId w:val="4"/>
  </w:num>
  <w:num w:numId="5" w16cid:durableId="1813861671">
    <w:abstractNumId w:val="7"/>
  </w:num>
  <w:num w:numId="6" w16cid:durableId="463424315">
    <w:abstractNumId w:val="3"/>
  </w:num>
  <w:num w:numId="7" w16cid:durableId="368186498">
    <w:abstractNumId w:val="2"/>
  </w:num>
  <w:num w:numId="8" w16cid:durableId="2093577473">
    <w:abstractNumId w:val="1"/>
  </w:num>
  <w:num w:numId="9" w16cid:durableId="1618296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03B"/>
    <w:rsid w:val="00034616"/>
    <w:rsid w:val="0006063C"/>
    <w:rsid w:val="0015074B"/>
    <w:rsid w:val="0029639D"/>
    <w:rsid w:val="00326F90"/>
    <w:rsid w:val="00655E6E"/>
    <w:rsid w:val="0099063F"/>
    <w:rsid w:val="00AA1D8D"/>
    <w:rsid w:val="00AE570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F41F8"/>
  <w14:defaultImageDpi w14:val="300"/>
  <w15:docId w15:val="{0CE68495-79A0-4412-94DE-1C068DDB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375</Words>
  <Characters>2031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de Melo Souza</cp:lastModifiedBy>
  <cp:revision>2</cp:revision>
  <dcterms:created xsi:type="dcterms:W3CDTF">2013-12-23T23:15:00Z</dcterms:created>
  <dcterms:modified xsi:type="dcterms:W3CDTF">2026-01-14T21:22:00Z</dcterms:modified>
  <cp:category/>
</cp:coreProperties>
</file>