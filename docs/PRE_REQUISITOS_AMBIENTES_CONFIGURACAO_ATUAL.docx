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B42940" w14:textId="77777777" w:rsidR="00EE6EAA" w:rsidRPr="00F21861" w:rsidRDefault="06C58770">
      <w:pPr>
        <w:pStyle w:val="heading20"/>
        <w:spacing w:before="200"/>
        <w:rPr>
          <w:lang w:val="pt-BR"/>
        </w:rPr>
      </w:pPr>
      <w:r w:rsidRPr="00F21861">
        <w:rPr>
          <w:lang w:val="pt-BR"/>
        </w:rPr>
        <w:t>3.3. Backend / Banco de Dados (Supabase)</w:t>
      </w:r>
    </w:p>
    <w:p w14:paraId="2283F3DB" w14:textId="77777777" w:rsidR="00EE6EAA" w:rsidRDefault="06C58770">
      <w:pPr>
        <w:pStyle w:val="heading30"/>
        <w:spacing w:before="160"/>
      </w:pPr>
      <w:r w:rsidRPr="06C58770">
        <w:t>3.3.1. Especificação</w:t>
      </w:r>
    </w:p>
    <w:p w14:paraId="582B8C58" w14:textId="77777777" w:rsidR="00EE6EAA" w:rsidRPr="00652CDC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652CDC">
        <w:rPr>
          <w:lang w:val="pt-BR"/>
        </w:rPr>
        <w:t>PostgreSQL 15 gerenciado pelo Supabase Cloud.</w:t>
      </w:r>
    </w:p>
    <w:p w14:paraId="6A87CD5A" w14:textId="77777777" w:rsidR="00EE6EAA" w:rsidRPr="00652CDC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652CDC">
        <w:rPr>
          <w:lang w:val="pt-BR"/>
        </w:rPr>
        <w:t>Autenticação por e-mail e senha, com confirmação por e-mail e fluxo de recuperação.</w:t>
      </w:r>
    </w:p>
    <w:p w14:paraId="6B47287C" w14:textId="77777777" w:rsidR="00EE6EAA" w:rsidRPr="00652CDC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652CDC">
        <w:rPr>
          <w:lang w:val="pt-BR"/>
        </w:rPr>
        <w:t>Row Level Security (RLS) habilitado em todas as tabelas que armazenam dados pessoais ou contribuições do cidadão.</w:t>
      </w:r>
    </w:p>
    <w:p w14:paraId="39AF99F5" w14:textId="77777777" w:rsidR="00EE6EAA" w:rsidRPr="00652CDC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652CDC">
        <w:rPr>
          <w:lang w:val="pt-BR"/>
        </w:rPr>
        <w:t>Functions PL/pgSQL utilitárias para SLA, geração de protocolo, classificação de severidade.</w:t>
      </w:r>
    </w:p>
    <w:p w14:paraId="560506AB" w14:textId="77777777" w:rsidR="00EE6EAA" w:rsidRPr="00652CDC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652CDC">
        <w:rPr>
          <w:lang w:val="pt-BR"/>
        </w:rPr>
        <w:t>Triggers de auditoria que registram em audit_logs as ações sensíveis (mudanças de status, exclusões, alterações administrativas).</w:t>
      </w:r>
    </w:p>
    <w:p w14:paraId="2467B82B" w14:textId="77777777" w:rsidR="00EE6EAA" w:rsidRDefault="06C58770">
      <w:pPr>
        <w:pStyle w:val="heading30"/>
        <w:spacing w:before="160"/>
      </w:pPr>
      <w:r w:rsidRPr="06C58770">
        <w:t>3.3.2. Pré-requisitos Supabase</w:t>
      </w:r>
    </w:p>
    <w:p w14:paraId="63ECA35A" w14:textId="77777777" w:rsidR="00EE6EAA" w:rsidRPr="00652CDC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652CDC">
        <w:rPr>
          <w:lang w:val="pt-BR"/>
        </w:rPr>
        <w:t>1 projeto Supabase por ambiente, ambos na região South America (São Paulo).</w:t>
      </w:r>
    </w:p>
    <w:p w14:paraId="58251A34" w14:textId="77777777" w:rsidR="00EE6EAA" w:rsidRPr="00652CDC" w:rsidRDefault="00764548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652CDC">
        <w:rPr>
          <w:lang w:val="pt-BR"/>
        </w:rPr>
        <w:t>Plano: Pro ($25/mês) suficiente para Homologação. Para Produção recomenda-se Pro com complemento de Compute (instância médio porte) ou Team ($599/mês) caso o volume justifique.</w:t>
      </w:r>
    </w:p>
    <w:p w14:paraId="369CB4C5" w14:textId="77777777" w:rsidR="00EE6EAA" w:rsidRPr="00CA34D9" w:rsidRDefault="00764548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CA34D9">
        <w:rPr>
          <w:lang w:val="pt-BR"/>
        </w:rPr>
        <w:t>Aplicação automatizada das 101 migrations via supabase db push (CLI) durante o pipeline de deploy.</w:t>
      </w:r>
    </w:p>
    <w:p w14:paraId="7CB021D4" w14:textId="77777777" w:rsidR="00EE6EAA" w:rsidRPr="00CA34D9" w:rsidRDefault="00764548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CA34D9">
        <w:rPr>
          <w:lang w:val="pt-BR"/>
        </w:rPr>
        <w:t>Usuário admin inicial (papel admin) criado pelo cliente após o primeiro deploy, com e-mail oficial.</w:t>
      </w:r>
    </w:p>
    <w:p w14:paraId="2FF39868" w14:textId="77777777" w:rsidR="00EE6EAA" w:rsidRPr="00CA34D9" w:rsidRDefault="00764548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CA34D9">
        <w:rPr>
          <w:lang w:val="pt-BR"/>
        </w:rPr>
        <w:t>Configuração SMTP customizada em Supabase Auth para envio de e-mails (apontando para SendGrid).</w:t>
      </w:r>
    </w:p>
    <w:p w14:paraId="0ED0971C" w14:textId="77777777" w:rsidR="00EE6EAA" w:rsidRPr="00CA34D9" w:rsidRDefault="00764548">
      <w:pPr>
        <w:pStyle w:val="heading30"/>
        <w:spacing w:before="160"/>
        <w:rPr>
          <w:lang w:val="pt-BR"/>
        </w:rPr>
      </w:pPr>
      <w:r w:rsidRPr="00CA34D9">
        <w:rPr>
          <w:lang w:val="pt-BR"/>
        </w:rPr>
        <w:t>3.3.3. RLS e tabelas com dados pessoais</w:t>
      </w:r>
    </w:p>
    <w:p w14:paraId="3CAB103F" w14:textId="77777777" w:rsidR="00EE6EAA" w:rsidRPr="00CA34D9" w:rsidRDefault="00764548">
      <w:pPr>
        <w:spacing w:after="100"/>
        <w:rPr>
          <w:lang w:val="pt-BR"/>
        </w:rPr>
      </w:pPr>
      <w:r w:rsidRPr="00CA34D9">
        <w:rPr>
          <w:lang w:val="pt-BR"/>
        </w:rPr>
        <w:t>Aproximadamente 41 tabelas possuem RLS habilitado. Entre as principais: profiles, user_addresses, urban_reports, transport_reports, audiencia_inscricoes, audiencia_participacoes, service_ratings, push_subscriptions, user_consents, user_app_suggestions e demais. Toda tabela que armazena dados de cidadão tem RLS por papel (admin, gestor, vereador, assessor, cidadao).</w:t>
      </w:r>
    </w:p>
    <w:p w14:paraId="60061E4C" w14:textId="77777777" w:rsidR="00EE6EAA" w:rsidRPr="00CA34D9" w:rsidRDefault="00764548">
      <w:pPr>
        <w:rPr>
          <w:lang w:val="pt-BR"/>
        </w:rPr>
      </w:pPr>
      <w:r w:rsidRPr="00CA34D9">
        <w:rPr>
          <w:lang w:val="pt-BR"/>
        </w:rPr>
        <w:br w:type="page"/>
      </w:r>
    </w:p>
    <w:p w14:paraId="47DC77DF" w14:textId="77777777" w:rsidR="00EE6EAA" w:rsidRPr="00CA34D9" w:rsidRDefault="00764548">
      <w:pPr>
        <w:pStyle w:val="heading20"/>
        <w:spacing w:before="200"/>
        <w:rPr>
          <w:lang w:val="pt-BR"/>
        </w:rPr>
      </w:pPr>
      <w:r w:rsidRPr="00CA34D9">
        <w:rPr>
          <w:lang w:val="pt-BR"/>
        </w:rPr>
        <w:t>3.4. Edge Functions</w:t>
      </w:r>
    </w:p>
    <w:p w14:paraId="780C43FB" w14:textId="77777777" w:rsidR="00EE6EAA" w:rsidRDefault="00764548">
      <w:pPr>
        <w:spacing w:after="100"/>
      </w:pPr>
      <w:r w:rsidRPr="00CA34D9">
        <w:rPr>
          <w:lang w:val="pt-BR"/>
        </w:rPr>
        <w:t xml:space="preserve">São 36 Edge Functions no projeto, escritas em TypeScript/Deno e deployadas via supabase functions deploy. </w:t>
      </w:r>
      <w:r>
        <w:t>Categorias principais:</w:t>
      </w:r>
    </w:p>
    <w:p w14:paraId="71A8E783" w14:textId="77777777" w:rsidR="00EE6EAA" w:rsidRDefault="00764548">
      <w:pPr>
        <w:pStyle w:val="heading30"/>
        <w:spacing w:before="160"/>
      </w:pPr>
      <w:r>
        <w:t>3.4.1. Autenticação e usuários</w:t>
      </w:r>
    </w:p>
    <w:p w14:paraId="62DC8E12" w14:textId="77777777" w:rsidR="00EE6EAA" w:rsidRPr="00CA34D9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CA34D9">
        <w:rPr>
          <w:lang w:val="pt-BR"/>
        </w:rPr>
        <w:t>complete-registration — completa o cadastro pós-confirmação.</w:t>
      </w:r>
    </w:p>
    <w:p w14:paraId="5C48C4D8" w14:textId="77777777" w:rsidR="00EE6EAA" w:rsidRDefault="06C58770">
      <w:pPr>
        <w:pStyle w:val="ListParagraph"/>
        <w:numPr>
          <w:ilvl w:val="0"/>
          <w:numId w:val="2"/>
        </w:numPr>
        <w:spacing w:after="60"/>
      </w:pPr>
      <w:r w:rsidRPr="06C58770">
        <w:t>delete-own-account — implementa o art. 18 LGPD (direito de exclusão).</w:t>
      </w:r>
    </w:p>
    <w:p w14:paraId="2890AB4A" w14:textId="77777777" w:rsidR="00EE6EAA" w:rsidRPr="00CA34D9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CA34D9">
        <w:rPr>
          <w:lang w:val="pt-BR"/>
        </w:rPr>
        <w:t>delete-user — exclusão administrativa via Service Role.</w:t>
      </w:r>
    </w:p>
    <w:p w14:paraId="67D92AF0" w14:textId="77777777" w:rsidR="00EE6EAA" w:rsidRPr="00CA34D9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CA34D9">
        <w:rPr>
          <w:lang w:val="pt-BR"/>
        </w:rPr>
        <w:t>export-user-data — exportação de dados pessoais (LGPD).</w:t>
      </w:r>
    </w:p>
    <w:p w14:paraId="76C4668F" w14:textId="77777777" w:rsidR="00EE6EAA" w:rsidRDefault="06C58770">
      <w:pPr>
        <w:pStyle w:val="heading30"/>
        <w:spacing w:before="160"/>
      </w:pPr>
      <w:r w:rsidRPr="06C58770">
        <w:t>3.4.2. Notificações</w:t>
      </w:r>
    </w:p>
    <w:p w14:paraId="48267F83" w14:textId="77777777" w:rsidR="00EE6EAA" w:rsidRDefault="06C58770">
      <w:pPr>
        <w:pStyle w:val="ListParagraph"/>
        <w:numPr>
          <w:ilvl w:val="0"/>
          <w:numId w:val="2"/>
        </w:numPr>
        <w:spacing w:after="60"/>
      </w:pPr>
      <w:r w:rsidRPr="06C58770">
        <w:t>send-email — hook do Supabase Auth via SendGrid.</w:t>
      </w:r>
    </w:p>
    <w:p w14:paraId="45879AB2" w14:textId="77777777" w:rsidR="00EE6EAA" w:rsidRPr="00CA34D9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CA34D9">
        <w:rPr>
          <w:lang w:val="pt-BR"/>
        </w:rPr>
        <w:t>send-audiencia-inscricao-email — confirmação de inscrição.</w:t>
      </w:r>
    </w:p>
    <w:p w14:paraId="2E309ADD" w14:textId="77777777" w:rsidR="00EE6EAA" w:rsidRDefault="00764548">
      <w:pPr>
        <w:pStyle w:val="ListParagraph"/>
        <w:numPr>
          <w:ilvl w:val="0"/>
          <w:numId w:val="2"/>
        </w:numPr>
        <w:spacing w:after="60"/>
      </w:pPr>
      <w:r>
        <w:t>send-web-push — Push Web via VAPID.</w:t>
      </w:r>
    </w:p>
    <w:p w14:paraId="630905E1" w14:textId="77777777" w:rsidR="00EE6EAA" w:rsidRPr="00CA34D9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CA34D9">
        <w:rPr>
          <w:lang w:val="pt-BR"/>
        </w:rPr>
        <w:t>send-notification — orquestrador genérico de notificações.</w:t>
      </w:r>
    </w:p>
    <w:p w14:paraId="73DF72BC" w14:textId="77777777" w:rsidR="00EE6EAA" w:rsidRPr="00CA34D9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CA34D9">
        <w:rPr>
          <w:lang w:val="pt-BR"/>
        </w:rPr>
        <w:t>audiencia-reminder-1h, audiencia-reminder-1min, audiencia-reminder-d1 — disparados pelo Cloud Scheduler.</w:t>
      </w:r>
    </w:p>
    <w:p w14:paraId="32AAD74D" w14:textId="77777777" w:rsidR="00EE6EAA" w:rsidRDefault="06C58770">
      <w:pPr>
        <w:pStyle w:val="ListParagraph"/>
        <w:numPr>
          <w:ilvl w:val="0"/>
          <w:numId w:val="2"/>
        </w:numPr>
        <w:spacing w:after="60"/>
      </w:pPr>
      <w:r w:rsidRPr="06C58770">
        <w:t>process-scheduled-notifications — processa fila de notifications.</w:t>
      </w:r>
    </w:p>
    <w:p w14:paraId="3F1A5CF9" w14:textId="77777777" w:rsidR="00EE6EAA" w:rsidRPr="008C7AA2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8C7AA2">
        <w:rPr>
          <w:lang w:val="pt-BR"/>
        </w:rPr>
        <w:t>process-audiencia-topic-alerts — alertas por tópico.</w:t>
      </w:r>
    </w:p>
    <w:p w14:paraId="6126E9AD" w14:textId="77777777" w:rsidR="00EE6EAA" w:rsidRDefault="06C58770">
      <w:pPr>
        <w:pStyle w:val="heading30"/>
        <w:spacing w:before="160"/>
      </w:pPr>
      <w:r w:rsidRPr="06C58770">
        <w:t>3.4.3. Sincronização com fontes oficiais</w:t>
      </w:r>
    </w:p>
    <w:p w14:paraId="0619D43D" w14:textId="77777777" w:rsidR="00EE6EAA" w:rsidRPr="008C7AA2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8C7AA2">
        <w:rPr>
          <w:lang w:val="pt-BR"/>
        </w:rPr>
        <w:t>fetch-agenda, fetch-audiencias, fetch-vereadores, fetch-noticias, fetch-escola-parlamento — chamadas a SPLegis e Câmara.</w:t>
      </w:r>
    </w:p>
    <w:p w14:paraId="3C32C484" w14:textId="77777777" w:rsidR="00EE6EAA" w:rsidRDefault="00764548">
      <w:pPr>
        <w:pStyle w:val="heading30"/>
        <w:spacing w:before="160"/>
      </w:pPr>
      <w:r>
        <w:t>3.4.4. IA e analytics</w:t>
      </w:r>
    </w:p>
    <w:p w14:paraId="3EC9E2B4" w14:textId="77777777" w:rsidR="00EE6EAA" w:rsidRDefault="06C58770">
      <w:pPr>
        <w:pStyle w:val="ListParagraph"/>
        <w:numPr>
          <w:ilvl w:val="0"/>
          <w:numId w:val="2"/>
        </w:numPr>
        <w:spacing w:after="60"/>
      </w:pPr>
      <w:r w:rsidRPr="06C58770">
        <w:t>ai-orchestrator — orquestra contexto, intent collection, pipeline de IA, fallback determinístico.</w:t>
      </w:r>
    </w:p>
    <w:p w14:paraId="471FB11D" w14:textId="77777777" w:rsidR="00EE6EAA" w:rsidRPr="008C7AA2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8C7AA2">
        <w:rPr>
          <w:lang w:val="pt-BR"/>
        </w:rPr>
        <w:t>generate-embeddings — vetorização para RAG.</w:t>
      </w:r>
    </w:p>
    <w:p w14:paraId="2CDB455A" w14:textId="77777777" w:rsidR="00EE6EAA" w:rsidRDefault="06C58770">
      <w:pPr>
        <w:pStyle w:val="ListParagraph"/>
        <w:numPr>
          <w:ilvl w:val="0"/>
          <w:numId w:val="2"/>
        </w:numPr>
        <w:spacing w:after="60"/>
      </w:pPr>
      <w:r w:rsidRPr="06C58770">
        <w:t>populate-knowledge-base — alimenta a base vetorial.</w:t>
      </w:r>
    </w:p>
    <w:p w14:paraId="2CB8BA20" w14:textId="77777777" w:rsidR="00EE6EAA" w:rsidRDefault="06C58770">
      <w:pPr>
        <w:pStyle w:val="ListParagraph"/>
        <w:numPr>
          <w:ilvl w:val="0"/>
          <w:numId w:val="2"/>
        </w:numPr>
        <w:spacing w:after="60"/>
      </w:pPr>
      <w:r w:rsidRPr="06C58770">
        <w:t>analyze-patterns, analyze-sentiment, suggest-council-members, recommend-services — analytics.</w:t>
      </w:r>
    </w:p>
    <w:p w14:paraId="1F930283" w14:textId="77777777" w:rsidR="00EE6EAA" w:rsidRDefault="06C58770">
      <w:pPr>
        <w:pStyle w:val="heading30"/>
        <w:spacing w:before="160"/>
      </w:pPr>
      <w:r w:rsidRPr="06C58770">
        <w:t>3.4.5. Mapas e localização</w:t>
      </w:r>
    </w:p>
    <w:p w14:paraId="54641EF4" w14:textId="77777777" w:rsidR="00EE6EAA" w:rsidRDefault="06C58770">
      <w:pPr>
        <w:pStyle w:val="ListParagraph"/>
        <w:numPr>
          <w:ilvl w:val="0"/>
          <w:numId w:val="2"/>
        </w:numPr>
        <w:spacing w:after="60"/>
      </w:pPr>
      <w:r w:rsidRPr="06C58770">
        <w:t>google-places-autocomplete, google-places-details — proxy do Google Places.</w:t>
      </w:r>
    </w:p>
    <w:p w14:paraId="3A6710F3" w14:textId="77777777" w:rsidR="00EE6EAA" w:rsidRPr="008C7AA2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8C7AA2">
        <w:rPr>
          <w:lang w:val="pt-BR"/>
        </w:rPr>
        <w:t>geosampa-wfs-proxy — proxy WFS do GeoSampa.</w:t>
      </w:r>
    </w:p>
    <w:p w14:paraId="5463AFE9" w14:textId="77777777" w:rsidR="00EE6EAA" w:rsidRPr="008C7AA2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8C7AA2">
        <w:rPr>
          <w:lang w:val="pt-BR"/>
        </w:rPr>
        <w:t>detect-service-visit — detecção de visita a equipamentos públicos.</w:t>
      </w:r>
    </w:p>
    <w:p w14:paraId="1857C578" w14:textId="77777777" w:rsidR="00EE6EAA" w:rsidRDefault="06C58770">
      <w:pPr>
        <w:pStyle w:val="heading30"/>
        <w:spacing w:before="160"/>
      </w:pPr>
      <w:r w:rsidRPr="06C58770">
        <w:t>3.4.6. API pública</w:t>
      </w:r>
    </w:p>
    <w:p w14:paraId="115A3C6C" w14:textId="77777777" w:rsidR="00EE6EAA" w:rsidRPr="008C7AA2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8C7AA2">
        <w:rPr>
          <w:lang w:val="pt-BR"/>
        </w:rPr>
        <w:t>api-router, api/v1/audiencias, api/v1/vereadores — endpoints públicos com chave de API.</w:t>
      </w:r>
    </w:p>
    <w:p w14:paraId="5AB0BB7D" w14:textId="77777777" w:rsidR="00EE6EAA" w:rsidRPr="008C7AA2" w:rsidRDefault="06C58770">
      <w:pPr>
        <w:pStyle w:val="heading30"/>
        <w:spacing w:before="160"/>
        <w:rPr>
          <w:lang w:val="pt-BR"/>
        </w:rPr>
      </w:pPr>
      <w:r w:rsidRPr="008C7AA2">
        <w:rPr>
          <w:lang w:val="pt-BR"/>
        </w:rPr>
        <w:t>3.4.7. Pré-requisito de deploy</w:t>
      </w:r>
    </w:p>
    <w:p w14:paraId="7D3F8C4B" w14:textId="77777777" w:rsidR="00EE6EAA" w:rsidRPr="008C7AA2" w:rsidRDefault="06C58770">
      <w:pPr>
        <w:spacing w:after="100"/>
        <w:rPr>
          <w:lang w:val="pt-BR"/>
        </w:rPr>
      </w:pPr>
      <w:r w:rsidRPr="008C7AA2">
        <w:rPr>
          <w:lang w:val="pt-BR"/>
        </w:rPr>
        <w:t>Token SUPABASE_ACCESS_TOKEN_CAMARA armazenado como secret no GitHub. Pipeline de deploy condicional por branch (dev → projeto dev, hml → projeto hml, main → projeto produção).</w:t>
      </w:r>
    </w:p>
    <w:p w14:paraId="44EAFD9C" w14:textId="77777777" w:rsidR="00EE6EAA" w:rsidRPr="008C7AA2" w:rsidRDefault="00764548">
      <w:pPr>
        <w:rPr>
          <w:lang w:val="pt-BR"/>
        </w:rPr>
      </w:pPr>
      <w:r w:rsidRPr="008C7AA2">
        <w:rPr>
          <w:lang w:val="pt-BR"/>
        </w:rPr>
        <w:br w:type="page"/>
      </w:r>
    </w:p>
    <w:p w14:paraId="20DDCC66" w14:textId="77777777" w:rsidR="00EE6EAA" w:rsidRDefault="06C58770">
      <w:pPr>
        <w:pStyle w:val="heading20"/>
        <w:spacing w:before="200"/>
      </w:pPr>
      <w:r w:rsidRPr="06C58770">
        <w:t>3.5. Workers e Crons</w:t>
      </w:r>
    </w:p>
    <w:p w14:paraId="05C72F7F" w14:textId="77777777" w:rsidR="00EE6EAA" w:rsidRDefault="06C58770">
      <w:pPr>
        <w:pStyle w:val="heading30"/>
        <w:spacing w:before="160"/>
      </w:pPr>
      <w:r w:rsidRPr="06C58770">
        <w:t>3.5.1. GitHub Actions agendadas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3"/>
        <w:gridCol w:w="1655"/>
        <w:gridCol w:w="2612"/>
        <w:gridCol w:w="3090"/>
      </w:tblGrid>
      <w:tr w:rsidR="00EE6EAA" w14:paraId="08A85D74" w14:textId="77777777" w:rsidTr="06C58770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12472" w14:textId="77777777" w:rsidR="00EE6EAA" w:rsidRDefault="00764548">
            <w:r>
              <w:rPr>
                <w:b/>
                <w:bCs/>
                <w:color w:val="FFFFFF"/>
              </w:rPr>
              <w:t>Workflow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519CC" w14:textId="77777777" w:rsidR="00EE6EAA" w:rsidRDefault="06C58770">
            <w:r w:rsidRPr="06C58770">
              <w:rPr>
                <w:b/>
                <w:bCs/>
                <w:color w:val="FFFFFF"/>
              </w:rPr>
              <w:t>Frequência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E9AD3" w14:textId="77777777" w:rsidR="00EE6EAA" w:rsidRDefault="06C58770">
            <w:r w:rsidRPr="06C58770">
              <w:rPr>
                <w:b/>
                <w:bCs/>
                <w:color w:val="FFFFFF"/>
              </w:rPr>
              <w:t>Função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7929F" w14:textId="77777777" w:rsidR="00EE6EAA" w:rsidRDefault="00764548">
            <w:r>
              <w:rPr>
                <w:b/>
                <w:bCs/>
                <w:color w:val="FFFFFF"/>
              </w:rPr>
              <w:t>Secrets</w:t>
            </w:r>
          </w:p>
        </w:tc>
      </w:tr>
      <w:tr w:rsidR="00EE6EAA" w14:paraId="61FA974A" w14:textId="77777777" w:rsidTr="06C58770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6664" w14:textId="77777777" w:rsidR="00EE6EAA" w:rsidRDefault="06C58770">
            <w:r w:rsidRPr="06C58770">
              <w:t>sync-geosampa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2F4E9" w14:textId="77777777" w:rsidR="00EE6EAA" w:rsidRDefault="06C58770">
            <w:r w:rsidRPr="06C58770">
              <w:t>A cada 6h UTC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CDB8C" w14:textId="77777777" w:rsidR="00EE6EAA" w:rsidRPr="008C7AA2" w:rsidRDefault="06C58770">
            <w:pPr>
              <w:rPr>
                <w:lang w:val="pt-BR"/>
              </w:rPr>
            </w:pPr>
            <w:r w:rsidRPr="008C7AA2">
              <w:rPr>
                <w:lang w:val="pt-BR"/>
              </w:rPr>
              <w:t>Sincroniza equipamentos públicos do GeoSampa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24B37" w14:textId="77777777" w:rsidR="00EE6EAA" w:rsidRDefault="00764548">
            <w:r>
              <w:t>SUPABASE_URL, SUPABASE_SERVICE_ROLE_KEY, GEOSAMPA_LAYERS_JSON</w:t>
            </w:r>
          </w:p>
        </w:tc>
      </w:tr>
      <w:tr w:rsidR="00EE6EAA" w14:paraId="7F195656" w14:textId="77777777" w:rsidTr="06C58770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69FC1" w14:textId="77777777" w:rsidR="00EE6EAA" w:rsidRDefault="06C58770">
            <w:r w:rsidRPr="06C58770">
              <w:t>sync-escolaaberta-ceu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9CCB2" w14:textId="77777777" w:rsidR="00EE6EAA" w:rsidRDefault="06C58770">
            <w:r w:rsidRPr="06C58770">
              <w:t>Diário, 7h UTC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D6B0A" w14:textId="77777777" w:rsidR="00EE6EAA" w:rsidRDefault="06C58770">
            <w:r w:rsidRPr="06C58770">
              <w:t>Sincroniza escolas e CEUs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F9DA0" w14:textId="77777777" w:rsidR="00EE6EAA" w:rsidRDefault="00764548">
            <w:r>
              <w:t>SUPABASE_URL, SUPABASE_SERVICE_ROLE_KEY, ESCOLA_ABERTA_API_TOKEN, GOOGLE_MAPS_API_KEY</w:t>
            </w:r>
          </w:p>
        </w:tc>
      </w:tr>
      <w:tr w:rsidR="00EE6EAA" w14:paraId="4AEA30D2" w14:textId="77777777" w:rsidTr="06C58770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9AF54" w14:textId="77777777" w:rsidR="00EE6EAA" w:rsidRDefault="00764548">
            <w:r>
              <w:t>security-audit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7E925" w14:textId="77777777" w:rsidR="00EE6EAA" w:rsidRDefault="06C58770">
            <w:r w:rsidRPr="06C58770">
              <w:t>Sob demanda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72453" w14:textId="77777777" w:rsidR="00EE6EAA" w:rsidRDefault="06C58770">
            <w:r w:rsidRPr="06C58770">
              <w:t>npm audit do projeto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3F22A" w14:textId="77777777" w:rsidR="00EE6EAA" w:rsidRDefault="00764548">
            <w:r>
              <w:t>Sem secrets</w:t>
            </w:r>
          </w:p>
        </w:tc>
      </w:tr>
    </w:tbl>
    <w:p w14:paraId="683D87C5" w14:textId="77777777" w:rsidR="00EE6EAA" w:rsidRDefault="00764548">
      <w:pPr>
        <w:pStyle w:val="heading30"/>
        <w:spacing w:before="160"/>
      </w:pPr>
      <w:r>
        <w:t>3.5.2. Cloud Scheduler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3160"/>
        <w:gridCol w:w="1400"/>
      </w:tblGrid>
      <w:tr w:rsidR="00EE6EAA" w14:paraId="01C4CA54" w14:textId="77777777" w:rsidTr="06C58770"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4B0BC" w14:textId="77777777" w:rsidR="00EE6EAA" w:rsidRDefault="00764548">
            <w:r>
              <w:rPr>
                <w:b/>
                <w:bCs/>
                <w:color w:val="FFFFFF"/>
              </w:rPr>
              <w:t>Job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AE06E" w14:textId="77777777" w:rsidR="00EE6EAA" w:rsidRDefault="00764548">
            <w:r>
              <w:rPr>
                <w:b/>
                <w:bCs/>
                <w:color w:val="FFFFFF"/>
              </w:rPr>
              <w:t>Cron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BC520" w14:textId="77777777" w:rsidR="00EE6EAA" w:rsidRDefault="00764548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F3AFC" w14:textId="77777777" w:rsidR="00EE6EAA" w:rsidRDefault="06C58770">
            <w:r w:rsidRPr="06C58770">
              <w:rPr>
                <w:b/>
                <w:bCs/>
                <w:color w:val="FFFFFF"/>
              </w:rPr>
              <w:t>Ambiente</w:t>
            </w:r>
          </w:p>
        </w:tc>
      </w:tr>
      <w:tr w:rsidR="00EE6EAA" w14:paraId="75622FA1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863E2" w14:textId="77777777" w:rsidR="00EE6EAA" w:rsidRDefault="00764548">
            <w:r>
              <w:t>audiencia-reminder-1h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406E9" w14:textId="77777777" w:rsidR="00EE6EAA" w:rsidRDefault="00764548">
            <w:r>
              <w:t>*/15 * * * *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4DBE3" w14:textId="77777777" w:rsidR="00EE6EAA" w:rsidRDefault="00764548">
            <w:r>
              <w:t>Edge Function /audiencia-reminder-1h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9B53E" w14:textId="77777777" w:rsidR="00EE6EAA" w:rsidRDefault="06C58770">
            <w:r w:rsidRPr="06C58770">
              <w:t>hml + prod</w:t>
            </w:r>
          </w:p>
        </w:tc>
      </w:tr>
      <w:tr w:rsidR="00EE6EAA" w14:paraId="4053FAA4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17F96" w14:textId="77777777" w:rsidR="00EE6EAA" w:rsidRDefault="00764548">
            <w:r>
              <w:t>audiencia-reminder-1min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59330" w14:textId="77777777" w:rsidR="00EE6EAA" w:rsidRDefault="00764548">
            <w:r>
              <w:t>* * * * *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7DB63" w14:textId="77777777" w:rsidR="00EE6EAA" w:rsidRDefault="00764548">
            <w:r>
              <w:t>Edge Function /audiencia-reminder-1min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D19D1" w14:textId="77777777" w:rsidR="00EE6EAA" w:rsidRDefault="06C58770">
            <w:r w:rsidRPr="06C58770">
              <w:t>prod (opcional hml)</w:t>
            </w:r>
          </w:p>
        </w:tc>
      </w:tr>
      <w:tr w:rsidR="00EE6EAA" w14:paraId="46B9D98B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17404" w14:textId="77777777" w:rsidR="00EE6EAA" w:rsidRDefault="00764548">
            <w:r>
              <w:t>audiencia-reminder-d1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536DD" w14:textId="77777777" w:rsidR="00EE6EAA" w:rsidRDefault="00764548">
            <w:r>
              <w:t>0 9 * * *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5D2A0" w14:textId="77777777" w:rsidR="00EE6EAA" w:rsidRDefault="00764548">
            <w:r>
              <w:t>Edge Function /audiencia-reminder-d1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1317D" w14:textId="77777777" w:rsidR="00EE6EAA" w:rsidRDefault="06C58770">
            <w:r w:rsidRPr="06C58770">
              <w:t>hml + prod</w:t>
            </w:r>
          </w:p>
        </w:tc>
      </w:tr>
      <w:tr w:rsidR="00EE6EAA" w14:paraId="3EB2E600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AF3EB" w14:textId="77777777" w:rsidR="00EE6EAA" w:rsidRDefault="00764548">
            <w:r>
              <w:t>process-scheduled-notifications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D0B4E" w14:textId="77777777" w:rsidR="00EE6EAA" w:rsidRDefault="00764548">
            <w:r>
              <w:t>*/5 * * * *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CFAC3" w14:textId="77777777" w:rsidR="00EE6EAA" w:rsidRDefault="00764548">
            <w:r>
              <w:t>Edge Function /process-scheduled-notifications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A65AE" w14:textId="77777777" w:rsidR="00EE6EAA" w:rsidRDefault="06C58770">
            <w:r w:rsidRPr="06C58770">
              <w:t>hml + prod</w:t>
            </w:r>
          </w:p>
        </w:tc>
      </w:tr>
    </w:tbl>
    <w:p w14:paraId="4B94D5A5" w14:textId="77777777" w:rsidR="00EE6EAA" w:rsidRDefault="00EE6EAA">
      <w:pPr>
        <w:spacing w:after="80"/>
      </w:pPr>
    </w:p>
    <w:p w14:paraId="71260985" w14:textId="77777777" w:rsidR="00EE6EAA" w:rsidRPr="00997ADB" w:rsidRDefault="06C58770">
      <w:pPr>
        <w:spacing w:after="100"/>
        <w:rPr>
          <w:lang w:val="pt-BR"/>
        </w:rPr>
      </w:pPr>
      <w:r w:rsidRPr="00997ADB">
        <w:rPr>
          <w:lang w:val="pt-BR"/>
        </w:rPr>
        <w:t>Custo estimado do Cloud Scheduler é desprezível (USD 0,10 por job/mês até 3 jobs gratuitos).</w:t>
      </w:r>
    </w:p>
    <w:p w14:paraId="3DEEC669" w14:textId="77777777" w:rsidR="00EE6EAA" w:rsidRPr="00997ADB" w:rsidRDefault="00764548">
      <w:pPr>
        <w:rPr>
          <w:lang w:val="pt-BR"/>
        </w:rPr>
      </w:pPr>
      <w:r w:rsidRPr="00997ADB">
        <w:rPr>
          <w:lang w:val="pt-BR"/>
        </w:rPr>
        <w:br w:type="page"/>
      </w:r>
    </w:p>
    <w:p w14:paraId="6BF04F08" w14:textId="77777777" w:rsidR="00EE6EAA" w:rsidRDefault="00764548">
      <w:pPr>
        <w:pStyle w:val="heading20"/>
        <w:spacing w:before="200"/>
      </w:pPr>
      <w:r>
        <w:t>3.6. App Mobile (Expo / React Native)</w:t>
      </w:r>
    </w:p>
    <w:p w14:paraId="01E89D00" w14:textId="77777777" w:rsidR="00EE6EAA" w:rsidRDefault="06C58770">
      <w:pPr>
        <w:pStyle w:val="heading30"/>
        <w:spacing w:before="160"/>
      </w:pPr>
      <w:r w:rsidRPr="06C58770">
        <w:t>3.6.1. Distribuição</w:t>
      </w:r>
    </w:p>
    <w:p w14:paraId="2F96D795" w14:textId="77777777" w:rsidR="00EE6EAA" w:rsidRPr="00997ADB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97ADB">
        <w:rPr>
          <w:lang w:val="pt-BR"/>
        </w:rPr>
        <w:t>Apple App Store (iOS) — necessária conta Apple Developer Program (USD 99/ano).</w:t>
      </w:r>
    </w:p>
    <w:p w14:paraId="72390829" w14:textId="77777777" w:rsidR="00EE6EAA" w:rsidRDefault="06C58770">
      <w:pPr>
        <w:pStyle w:val="ListParagraph"/>
        <w:numPr>
          <w:ilvl w:val="0"/>
          <w:numId w:val="2"/>
        </w:numPr>
        <w:spacing w:after="60"/>
      </w:pPr>
      <w:r w:rsidRPr="06C58770">
        <w:t>Google Play Console (Android) — necessária conta Google Play Developer (USD 25, taxa única).</w:t>
      </w:r>
    </w:p>
    <w:p w14:paraId="375CB289" w14:textId="77777777" w:rsidR="00EE6EAA" w:rsidRPr="001E4C05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1E4C05">
        <w:rPr>
          <w:lang w:val="pt-BR"/>
        </w:rPr>
        <w:t>Build via EAS (Expo Application Services) — plano gratuito atende projetos pequenos; recomendamos plano Production (USD 99/mês) para builds prioritários a partir do Go-Live.</w:t>
      </w:r>
    </w:p>
    <w:p w14:paraId="2FA25E8C" w14:textId="77777777" w:rsidR="00EE6EAA" w:rsidRDefault="00764548">
      <w:pPr>
        <w:pStyle w:val="heading30"/>
        <w:spacing w:before="160"/>
      </w:pPr>
      <w:r>
        <w:t>3.6.2. Push Notifications</w:t>
      </w:r>
    </w:p>
    <w:p w14:paraId="672B7FCB" w14:textId="77777777" w:rsidR="00EE6EAA" w:rsidRPr="001E4C05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6C58770">
        <w:t xml:space="preserve">Tokens FCM (Firebase Cloud Messaging) — Android. </w:t>
      </w:r>
      <w:r w:rsidRPr="001E4C05">
        <w:rPr>
          <w:lang w:val="pt-BR"/>
        </w:rPr>
        <w:t>Cliente precisa ter um projeto Firebase com a chave de servidor configurada nas credenciais Expo.</w:t>
      </w:r>
    </w:p>
    <w:p w14:paraId="36B8758A" w14:textId="77777777" w:rsidR="00EE6EAA" w:rsidRPr="001E4C05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6C58770">
        <w:t xml:space="preserve">Tokens APNs (Apple Push) — iOS. </w:t>
      </w:r>
      <w:r w:rsidRPr="001E4C05">
        <w:rPr>
          <w:lang w:val="pt-BR"/>
        </w:rPr>
        <w:t>Necessário certificado .p8 da Apple Developer carregado nas credenciais Expo.</w:t>
      </w:r>
    </w:p>
    <w:p w14:paraId="24EA9949" w14:textId="77777777" w:rsidR="00EE6EAA" w:rsidRPr="001E4C05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1E4C05">
        <w:rPr>
          <w:lang w:val="pt-BR"/>
        </w:rPr>
        <w:t>Os tokens nativos são gerenciados pela Expo Push API, e o app salva o expo_push_token no profile do usuário no Supabase.</w:t>
      </w:r>
    </w:p>
    <w:p w14:paraId="3292A9FC" w14:textId="77777777" w:rsidR="00EE6EAA" w:rsidRDefault="00764548">
      <w:pPr>
        <w:pStyle w:val="heading30"/>
        <w:spacing w:before="160"/>
      </w:pPr>
      <w:r>
        <w:t>3.6.3. Deep Links e App Links</w:t>
      </w:r>
    </w:p>
    <w:p w14:paraId="2B9145AF" w14:textId="77777777" w:rsidR="00EE6EAA" w:rsidRPr="001E4C05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1E4C05">
        <w:rPr>
          <w:lang w:val="pt-BR"/>
        </w:rPr>
        <w:t>Universal Links (iOS) e App Links (Android) configurados para abrir o app em URLs como https://camaranamao.app.br/audiencias/&lt;slug&gt;.</w:t>
      </w:r>
    </w:p>
    <w:p w14:paraId="2C1F8519" w14:textId="77777777" w:rsidR="00EE6EAA" w:rsidRPr="001E4C05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1E4C05">
        <w:rPr>
          <w:lang w:val="pt-BR"/>
        </w:rPr>
        <w:t>Cliente precisa publicar o arquivo apple-app-site-association e o assetlinks.json no domínio raiz.</w:t>
      </w:r>
    </w:p>
    <w:p w14:paraId="3656B9AB" w14:textId="77777777" w:rsidR="00EE6EAA" w:rsidRPr="001E4C05" w:rsidRDefault="00764548">
      <w:pPr>
        <w:rPr>
          <w:lang w:val="pt-BR"/>
        </w:rPr>
      </w:pPr>
      <w:r w:rsidRPr="001E4C05">
        <w:rPr>
          <w:lang w:val="pt-BR"/>
        </w:rPr>
        <w:br w:type="page"/>
      </w:r>
    </w:p>
    <w:p w14:paraId="0C1B5A1B" w14:textId="77777777" w:rsidR="00EE6EAA" w:rsidRPr="001E4C05" w:rsidRDefault="06C58770">
      <w:pPr>
        <w:pStyle w:val="heading20"/>
        <w:spacing w:before="200"/>
        <w:rPr>
          <w:lang w:val="pt-BR"/>
        </w:rPr>
      </w:pPr>
      <w:r w:rsidRPr="001E4C05">
        <w:rPr>
          <w:lang w:val="pt-BR"/>
        </w:rPr>
        <w:t>3.7. Camada de IA (LLM)</w:t>
      </w:r>
    </w:p>
    <w:p w14:paraId="6DFD8465" w14:textId="77777777" w:rsidR="00EE6EAA" w:rsidRPr="001E4C05" w:rsidRDefault="06C58770">
      <w:pPr>
        <w:pStyle w:val="heading30"/>
        <w:spacing w:before="160"/>
        <w:rPr>
          <w:lang w:val="pt-BR"/>
        </w:rPr>
      </w:pPr>
      <w:r w:rsidRPr="001E4C05">
        <w:rPr>
          <w:lang w:val="pt-BR"/>
        </w:rPr>
        <w:t>3.7.1. Modelo atual</w:t>
      </w:r>
    </w:p>
    <w:p w14:paraId="3F77AF54" w14:textId="77777777" w:rsidR="00EE6EAA" w:rsidRPr="001E4C05" w:rsidRDefault="06C58770">
      <w:pPr>
        <w:spacing w:after="100"/>
        <w:rPr>
          <w:lang w:val="pt-BR"/>
        </w:rPr>
      </w:pPr>
      <w:r w:rsidRPr="001E4C05">
        <w:rPr>
          <w:lang w:val="pt-BR"/>
        </w:rPr>
        <w:t>O projeto utiliza Google Gemini 3.1 Flash Lite via API gerenciada do Vertex AI / Google AI Studio. Trata-se de modelo proprietário do Google, otimizado para baixa latência e custo reduzido, ideal para classificação de relatos, extração de intenções e sumarização de textos curtos.</w:t>
      </w:r>
    </w:p>
    <w:p w14:paraId="0B825F0E" w14:textId="77777777" w:rsidR="00EE6EAA" w:rsidRDefault="06C58770">
      <w:pPr>
        <w:pStyle w:val="heading30"/>
        <w:spacing w:before="160"/>
      </w:pPr>
      <w:r w:rsidRPr="06C58770">
        <w:t>3.7.2. Pré-requisitos de acesso</w:t>
      </w:r>
    </w:p>
    <w:p w14:paraId="35F7A36F" w14:textId="77777777" w:rsidR="00EE6EAA" w:rsidRPr="001E4C05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1E4C05">
        <w:rPr>
          <w:lang w:val="pt-BR"/>
        </w:rPr>
        <w:t>Conta Google Cloud com a Vertex AI API habilitada (ou conta Google AI Studio para projetos menores).</w:t>
      </w:r>
    </w:p>
    <w:p w14:paraId="76958BEB" w14:textId="77777777" w:rsidR="00EE6EAA" w:rsidRPr="001E4C05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1E4C05">
        <w:rPr>
          <w:lang w:val="pt-BR"/>
        </w:rPr>
        <w:t>Service account dedicada com role roles/aiplatform.user (Vertex AI) ou API key específica (AI Studio).</w:t>
      </w:r>
    </w:p>
    <w:p w14:paraId="31D14F02" w14:textId="77777777" w:rsidR="00EE6EAA" w:rsidRPr="001E4C05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1E4C05">
        <w:rPr>
          <w:lang w:val="pt-BR"/>
        </w:rPr>
        <w:t>Quota apropriada na região southamerica-east1 (ou us-central1 caso a quota local não esteja disponível) — recomenda-se solicitar aumento de quota antes do Go-Live.</w:t>
      </w:r>
    </w:p>
    <w:p w14:paraId="5812DE0F" w14:textId="77777777" w:rsidR="00EE6EAA" w:rsidRPr="001E4C05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1E4C05">
        <w:rPr>
          <w:lang w:val="pt-BR"/>
        </w:rPr>
        <w:t>Endpoint padrão: gemini-3.1-flash-lite (ou alias equivalente, conforme catálogo Google atualizado).</w:t>
      </w:r>
    </w:p>
    <w:p w14:paraId="635141DF" w14:textId="77777777" w:rsidR="00EE6EAA" w:rsidRDefault="06C58770">
      <w:pPr>
        <w:pStyle w:val="heading30"/>
        <w:spacing w:before="160"/>
      </w:pPr>
      <w:r w:rsidRPr="06C58770">
        <w:t>3.7.3. Tratamento de dados</w:t>
      </w:r>
    </w:p>
    <w:p w14:paraId="0DB263E4" w14:textId="77777777" w:rsidR="00EE6EAA" w:rsidRPr="004027F5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4027F5">
        <w:rPr>
          <w:lang w:val="pt-BR"/>
        </w:rPr>
        <w:t>Os dados enviados para o Gemini são processados pelo Google. O cliente deve avaliar o adendo contratual de tratamento de dados (DPA) padrão do Google Cloud, que cobre conformidade com LGPD.</w:t>
      </w:r>
    </w:p>
    <w:p w14:paraId="20B8B659" w14:textId="77777777" w:rsidR="00EE6EAA" w:rsidRPr="004027F5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4027F5">
        <w:rPr>
          <w:lang w:val="pt-BR"/>
        </w:rPr>
        <w:t>Recomenda-se desabilitar Customer Data Sharing for Improvements (Vertex AI) para evitar uso dos prompts em treino.</w:t>
      </w:r>
    </w:p>
    <w:p w14:paraId="58EF5083" w14:textId="77777777" w:rsidR="00EE6EAA" w:rsidRDefault="06C58770">
      <w:pPr>
        <w:pStyle w:val="ListParagraph"/>
        <w:numPr>
          <w:ilvl w:val="0"/>
          <w:numId w:val="2"/>
        </w:numPr>
        <w:spacing w:after="60"/>
      </w:pPr>
      <w:r w:rsidRPr="004027F5">
        <w:rPr>
          <w:lang w:val="pt-BR"/>
        </w:rPr>
        <w:t xml:space="preserve">Não envie dados pessoais sensíveis crus ao modelo (ex: CPF, RG). </w:t>
      </w:r>
      <w:r w:rsidRPr="06C58770">
        <w:t>Faça pré-anonimização nas Edge Functions quando aplicável.</w:t>
      </w:r>
    </w:p>
    <w:p w14:paraId="20761A82" w14:textId="77777777" w:rsidR="00EE6EAA" w:rsidRDefault="06C58770">
      <w:pPr>
        <w:pStyle w:val="heading30"/>
        <w:spacing w:before="160"/>
      </w:pPr>
      <w:r w:rsidRPr="06C58770">
        <w:t>3.7.4. Limites e contingenciamento</w:t>
      </w:r>
    </w:p>
    <w:p w14:paraId="551D575F" w14:textId="77777777" w:rsidR="00EE6EAA" w:rsidRPr="004027F5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4027F5">
        <w:rPr>
          <w:lang w:val="pt-BR"/>
        </w:rPr>
        <w:t>Rate limit padrão: ~1.000 requisições/minuto (varia por região e cota concedida).</w:t>
      </w:r>
    </w:p>
    <w:p w14:paraId="55200C9C" w14:textId="77777777" w:rsidR="00EE6EAA" w:rsidRPr="004027F5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4027F5">
        <w:rPr>
          <w:lang w:val="pt-BR"/>
        </w:rPr>
        <w:t>Em caso de falha na API, o ai-orchestrator faz fallback determinístico (intent collection sem IA).</w:t>
      </w:r>
    </w:p>
    <w:p w14:paraId="045BD581" w14:textId="77777777" w:rsidR="00EE6EAA" w:rsidRPr="004027F5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4027F5">
        <w:rPr>
          <w:lang w:val="pt-BR"/>
        </w:rPr>
        <w:t>Logging de chamadas de IA é mantido em audit_logs por 90 dias para auditoria.</w:t>
      </w:r>
    </w:p>
    <w:p w14:paraId="45FB0818" w14:textId="77777777" w:rsidR="00EE6EAA" w:rsidRPr="004027F5" w:rsidRDefault="00764548">
      <w:pPr>
        <w:rPr>
          <w:lang w:val="pt-BR"/>
        </w:rPr>
      </w:pPr>
      <w:r w:rsidRPr="004027F5">
        <w:rPr>
          <w:lang w:val="pt-BR"/>
        </w:rPr>
        <w:br w:type="page"/>
      </w:r>
    </w:p>
    <w:p w14:paraId="70CDA32D" w14:textId="77777777" w:rsidR="00EE6EAA" w:rsidRPr="004027F5" w:rsidRDefault="06C58770">
      <w:pPr>
        <w:pStyle w:val="heading20"/>
        <w:spacing w:before="200"/>
        <w:rPr>
          <w:lang w:val="pt-BR"/>
        </w:rPr>
      </w:pPr>
      <w:r w:rsidRPr="004027F5">
        <w:rPr>
          <w:lang w:val="pt-BR"/>
        </w:rPr>
        <w:t>3.8. Domínios e SSL</w:t>
      </w:r>
    </w:p>
    <w:p w14:paraId="3B8C1956" w14:textId="77777777" w:rsidR="00EE6EAA" w:rsidRPr="004027F5" w:rsidRDefault="06C58770">
      <w:pPr>
        <w:pStyle w:val="heading30"/>
        <w:spacing w:before="160"/>
        <w:rPr>
          <w:lang w:val="pt-BR"/>
        </w:rPr>
      </w:pPr>
      <w:r w:rsidRPr="004027F5">
        <w:rPr>
          <w:lang w:val="pt-BR"/>
        </w:rPr>
        <w:t>3.8.1. Sugestão de nomenclatura</w:t>
      </w:r>
    </w:p>
    <w:p w14:paraId="50419105" w14:textId="77777777" w:rsidR="00EE6EAA" w:rsidRPr="004027F5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4027F5">
        <w:rPr>
          <w:lang w:val="pt-BR"/>
        </w:rPr>
        <w:t>Produção: camaranamao.app.br (web) e api.camaranamao.app.br (Edge Functions, opcional).</w:t>
      </w:r>
    </w:p>
    <w:p w14:paraId="4AA198D4" w14:textId="77777777" w:rsidR="00EE6EAA" w:rsidRPr="004027F5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4027F5">
        <w:rPr>
          <w:lang w:val="pt-BR"/>
        </w:rPr>
        <w:t>Homologação: hml.camaranamao.app.br.</w:t>
      </w:r>
    </w:p>
    <w:p w14:paraId="4A930307" w14:textId="77777777" w:rsidR="00EE6EAA" w:rsidRDefault="06C58770">
      <w:pPr>
        <w:pStyle w:val="heading30"/>
        <w:spacing w:before="160"/>
      </w:pPr>
      <w:r w:rsidRPr="06C58770">
        <w:t>3.8.2. Pré-requisitos de DNS</w:t>
      </w:r>
    </w:p>
    <w:p w14:paraId="3C3E50F0" w14:textId="77777777" w:rsidR="00EE6EAA" w:rsidRPr="004027F5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4027F5">
        <w:rPr>
          <w:lang w:val="pt-BR"/>
        </w:rPr>
        <w:t>Registro do domínio no Registro.br (ou outro registrador).</w:t>
      </w:r>
    </w:p>
    <w:p w14:paraId="335671BE" w14:textId="77777777" w:rsidR="00EE6EAA" w:rsidRPr="004027F5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4027F5">
        <w:rPr>
          <w:lang w:val="pt-BR"/>
        </w:rPr>
        <w:t>Acesso administrativo ao DNS para criação dos registros A/AAAA/CNAME apontando para Cloud Run.</w:t>
      </w:r>
    </w:p>
    <w:p w14:paraId="08D69EB7" w14:textId="77777777" w:rsidR="00EE6EAA" w:rsidRPr="004027F5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4027F5">
        <w:rPr>
          <w:lang w:val="pt-BR"/>
        </w:rPr>
        <w:t>Verificação de domínio na conta GCP do cliente (TXT de verificação).</w:t>
      </w:r>
    </w:p>
    <w:p w14:paraId="70D21E5D" w14:textId="77777777" w:rsidR="00EE6EAA" w:rsidRDefault="06C58770">
      <w:pPr>
        <w:pStyle w:val="heading30"/>
        <w:spacing w:before="160"/>
      </w:pPr>
      <w:r w:rsidRPr="06C58770">
        <w:t>3.8.3. Certificados SSL</w:t>
      </w:r>
    </w:p>
    <w:p w14:paraId="292A0294" w14:textId="77777777" w:rsidR="00EE6EAA" w:rsidRDefault="06C58770">
      <w:pPr>
        <w:pStyle w:val="ListParagraph"/>
        <w:numPr>
          <w:ilvl w:val="0"/>
          <w:numId w:val="2"/>
        </w:numPr>
        <w:spacing w:after="60"/>
      </w:pPr>
      <w:r w:rsidRPr="06C58770">
        <w:t>Cloud Run gerencia certificados Let's Encrypt automaticamente (HTTPS built-in).</w:t>
      </w:r>
    </w:p>
    <w:p w14:paraId="61CF0300" w14:textId="77777777" w:rsidR="00EE6EAA" w:rsidRPr="004027F5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4027F5">
        <w:rPr>
          <w:lang w:val="pt-BR"/>
        </w:rPr>
        <w:t>Tempo de provisionamento do certificado: até 24h após verificação de DNS.</w:t>
      </w:r>
    </w:p>
    <w:p w14:paraId="12E565EB" w14:textId="77777777" w:rsidR="00EE6EAA" w:rsidRPr="004027F5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4027F5">
        <w:rPr>
          <w:lang w:val="pt-BR"/>
        </w:rPr>
        <w:t>Para iOS App Links: o domínio deve estar acessível via HTTPS antes do build.</w:t>
      </w:r>
    </w:p>
    <w:p w14:paraId="049F31CB" w14:textId="77777777" w:rsidR="00EE6EAA" w:rsidRPr="004027F5" w:rsidRDefault="00764548">
      <w:pPr>
        <w:rPr>
          <w:lang w:val="pt-BR"/>
        </w:rPr>
      </w:pPr>
      <w:r w:rsidRPr="004027F5">
        <w:rPr>
          <w:lang w:val="pt-BR"/>
        </w:rPr>
        <w:br w:type="page"/>
      </w:r>
    </w:p>
    <w:p w14:paraId="1DE00EF1" w14:textId="77777777" w:rsidR="00EE6EAA" w:rsidRPr="009E714C" w:rsidRDefault="06C58770">
      <w:pPr>
        <w:pStyle w:val="heading20"/>
        <w:spacing w:before="200"/>
        <w:rPr>
          <w:lang w:val="pt-BR"/>
        </w:rPr>
      </w:pPr>
      <w:r w:rsidRPr="009E714C">
        <w:rPr>
          <w:lang w:val="pt-BR"/>
        </w:rPr>
        <w:t>3.9. E-mail Transacional (SendGrid)</w:t>
      </w:r>
    </w:p>
    <w:p w14:paraId="726655F0" w14:textId="77777777" w:rsidR="00EE6EAA" w:rsidRPr="009E714C" w:rsidRDefault="06C58770">
      <w:pPr>
        <w:pStyle w:val="heading30"/>
        <w:spacing w:before="160"/>
        <w:rPr>
          <w:lang w:val="pt-BR"/>
        </w:rPr>
      </w:pPr>
      <w:r w:rsidRPr="009E714C">
        <w:rPr>
          <w:lang w:val="pt-BR"/>
        </w:rPr>
        <w:t>3.9.1. Pré-requisitos</w:t>
      </w:r>
    </w:p>
    <w:p w14:paraId="58A4BF50" w14:textId="77777777" w:rsidR="00EE6EAA" w:rsidRPr="009E714C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E714C">
        <w:rPr>
          <w:lang w:val="pt-BR"/>
        </w:rPr>
        <w:t>Conta SendGrid (plano Free atende Homologação; recomendamos Essentials USD 19,95/mês para Produção, suportando 50 mil e-mails).</w:t>
      </w:r>
    </w:p>
    <w:p w14:paraId="356D0A70" w14:textId="77777777" w:rsidR="00EE6EAA" w:rsidRPr="009E714C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E714C">
        <w:rPr>
          <w:lang w:val="pt-BR"/>
        </w:rPr>
        <w:t>Domínio de envio autenticado: e-mails saindo de noreply@camaranamao.app.br ou similar.</w:t>
      </w:r>
    </w:p>
    <w:p w14:paraId="09519522" w14:textId="77777777" w:rsidR="00EE6EAA" w:rsidRPr="009E714C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E714C">
        <w:rPr>
          <w:lang w:val="pt-BR"/>
        </w:rPr>
        <w:t>Configuração de SPF, DKIM e DMARC no DNS do domínio (provido pelo cliente).</w:t>
      </w:r>
    </w:p>
    <w:p w14:paraId="7C38730D" w14:textId="77777777" w:rsidR="00EE6EAA" w:rsidRPr="009E714C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E714C">
        <w:rPr>
          <w:lang w:val="pt-BR"/>
        </w:rPr>
        <w:t>API Key do SendGrid armazenada como secret nas Edge Functions e como SMTP custom em Supabase Auth.</w:t>
      </w:r>
    </w:p>
    <w:p w14:paraId="3445B8C5" w14:textId="77777777" w:rsidR="00EE6EAA" w:rsidRDefault="06C58770">
      <w:pPr>
        <w:pStyle w:val="heading30"/>
        <w:spacing w:before="160"/>
      </w:pPr>
      <w:r w:rsidRPr="06C58770">
        <w:t>3.10.2. Volume estimado</w:t>
      </w:r>
    </w:p>
    <w:p w14:paraId="620805A4" w14:textId="77777777" w:rsidR="00EE6EAA" w:rsidRPr="009E714C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E714C">
        <w:rPr>
          <w:lang w:val="pt-BR"/>
        </w:rPr>
        <w:t>Confirmação de cadastro: 1 e-mail por novo usuário.</w:t>
      </w:r>
    </w:p>
    <w:p w14:paraId="382142C6" w14:textId="77777777" w:rsidR="00EE6EAA" w:rsidRPr="009E714C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E714C">
        <w:rPr>
          <w:lang w:val="pt-BR"/>
        </w:rPr>
        <w:t>Inscrição em audiência: 1 e-mail por inscrição.</w:t>
      </w:r>
    </w:p>
    <w:p w14:paraId="394357E2" w14:textId="77777777" w:rsidR="00EE6EAA" w:rsidRDefault="06C58770">
      <w:pPr>
        <w:pStyle w:val="ListParagraph"/>
        <w:numPr>
          <w:ilvl w:val="0"/>
          <w:numId w:val="2"/>
        </w:numPr>
        <w:spacing w:after="60"/>
      </w:pPr>
      <w:r w:rsidRPr="06C58770">
        <w:t>Recuperação de senha: variável.</w:t>
      </w:r>
    </w:p>
    <w:p w14:paraId="3494B4F9" w14:textId="77777777" w:rsidR="00EE6EAA" w:rsidRPr="009E714C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E714C">
        <w:rPr>
          <w:lang w:val="pt-BR"/>
        </w:rPr>
        <w:t>Estimativa em produção (5 mil usuários ativos): ~3 mil e-mails/mês — bem dentro do plano Essentials.</w:t>
      </w:r>
    </w:p>
    <w:p w14:paraId="53128261" w14:textId="77777777" w:rsidR="00EE6EAA" w:rsidRPr="009E714C" w:rsidRDefault="00764548">
      <w:pPr>
        <w:rPr>
          <w:lang w:val="pt-BR"/>
        </w:rPr>
      </w:pPr>
      <w:r w:rsidRPr="009E714C">
        <w:rPr>
          <w:lang w:val="pt-BR"/>
        </w:rPr>
        <w:br w:type="page"/>
      </w:r>
    </w:p>
    <w:p w14:paraId="7CD279FE" w14:textId="77777777" w:rsidR="00EE6EAA" w:rsidRDefault="00764548">
      <w:pPr>
        <w:pStyle w:val="heading20"/>
        <w:spacing w:before="200"/>
      </w:pPr>
      <w:r>
        <w:t>3.10. Push Notifications</w:t>
      </w:r>
    </w:p>
    <w:p w14:paraId="3A18CD42" w14:textId="77777777" w:rsidR="00EE6EAA" w:rsidRDefault="00764548">
      <w:pPr>
        <w:pStyle w:val="heading30"/>
        <w:spacing w:before="160"/>
      </w:pPr>
      <w:r>
        <w:t>3.10.1. Web Push (browser)</w:t>
      </w:r>
    </w:p>
    <w:p w14:paraId="202C0497" w14:textId="77777777" w:rsidR="00EE6EAA" w:rsidRPr="009E714C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E714C">
        <w:rPr>
          <w:lang w:val="pt-BR"/>
        </w:rPr>
        <w:t>Implementação via Web Push API com chaves VAPID.</w:t>
      </w:r>
    </w:p>
    <w:p w14:paraId="34799B86" w14:textId="77777777" w:rsidR="00EE6EAA" w:rsidRPr="009E714C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E714C">
        <w:rPr>
          <w:lang w:val="pt-BR"/>
        </w:rPr>
        <w:t>Cliente precisa gerar par de chaves VAPID antes do Go-Live (script web-push generate-vapid-keys).</w:t>
      </w:r>
    </w:p>
    <w:p w14:paraId="3C9DD876" w14:textId="77777777" w:rsidR="00EE6EAA" w:rsidRPr="009E714C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E714C">
        <w:rPr>
          <w:lang w:val="pt-BR"/>
        </w:rPr>
        <w:t>Chave pública vai como VITE_VAPID_PUBLIC_KEY no build do front.</w:t>
      </w:r>
    </w:p>
    <w:p w14:paraId="18BE046D" w14:textId="77777777" w:rsidR="00EE6EAA" w:rsidRPr="00DA4A5B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DA4A5B">
        <w:rPr>
          <w:lang w:val="pt-BR"/>
        </w:rPr>
        <w:t>Chave privada vai como secret nas Edge Functions.</w:t>
      </w:r>
    </w:p>
    <w:p w14:paraId="6965392D" w14:textId="77777777" w:rsidR="00EE6EAA" w:rsidRPr="00DA4A5B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DA4A5B">
        <w:rPr>
          <w:lang w:val="pt-BR"/>
        </w:rPr>
        <w:t>Tabela push_subscriptions armazena endpoints e chaves auth/p256dh por usuário.</w:t>
      </w:r>
    </w:p>
    <w:p w14:paraId="10CCFE25" w14:textId="77777777" w:rsidR="00EE6EAA" w:rsidRDefault="00764548">
      <w:pPr>
        <w:pStyle w:val="heading30"/>
        <w:spacing w:before="160"/>
      </w:pPr>
      <w:r>
        <w:t>3.10.2. Push Mobile</w:t>
      </w:r>
    </w:p>
    <w:p w14:paraId="1A4F809A" w14:textId="77777777" w:rsidR="00EE6EAA" w:rsidRPr="00DA4A5B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DA4A5B">
        <w:rPr>
          <w:lang w:val="pt-BR"/>
        </w:rPr>
        <w:t>Expo Push Service intermedia o envio para FCM (Android) e APNs (iOS).</w:t>
      </w:r>
    </w:p>
    <w:p w14:paraId="245DDF9E" w14:textId="77777777" w:rsidR="00EE6EAA" w:rsidRPr="00DA4A5B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DA4A5B">
        <w:rPr>
          <w:lang w:val="pt-BR"/>
        </w:rPr>
        <w:t>Tokens nativos são gerados pelo dispositivo e enviados ao Supabase via supabase/functions/save-expo-push-token.</w:t>
      </w:r>
    </w:p>
    <w:p w14:paraId="6FFB8891" w14:textId="77777777" w:rsidR="00EE6EAA" w:rsidRPr="00DA4A5B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DA4A5B">
        <w:rPr>
          <w:lang w:val="pt-BR"/>
        </w:rPr>
        <w:t>Limite gratuito Expo: 100 mil notificações/mês — suficiente para o volume previsto.</w:t>
      </w:r>
    </w:p>
    <w:p w14:paraId="62486C05" w14:textId="77777777" w:rsidR="00EE6EAA" w:rsidRPr="00DA4A5B" w:rsidRDefault="00764548">
      <w:pPr>
        <w:rPr>
          <w:lang w:val="pt-BR"/>
        </w:rPr>
      </w:pPr>
      <w:r w:rsidRPr="00DA4A5B">
        <w:rPr>
          <w:lang w:val="pt-BR"/>
        </w:rPr>
        <w:br w:type="page"/>
      </w:r>
    </w:p>
    <w:p w14:paraId="5E99ACC8" w14:textId="77777777" w:rsidR="00EE6EAA" w:rsidRDefault="06C58770">
      <w:pPr>
        <w:pStyle w:val="heading20"/>
        <w:spacing w:before="200"/>
      </w:pPr>
      <w:r w:rsidRPr="06C58770">
        <w:t>3.11. Integrações Externas (resumo)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800"/>
        <w:gridCol w:w="5260"/>
      </w:tblGrid>
      <w:tr w:rsidR="00EE6EAA" w14:paraId="6CBF5918" w14:textId="77777777" w:rsidTr="06C58770">
        <w:trPr>
          <w:tblHeader/>
        </w:trPr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112C2" w14:textId="77777777" w:rsidR="00EE6EAA" w:rsidRDefault="06C58770">
            <w:r w:rsidRPr="06C58770">
              <w:rPr>
                <w:b/>
                <w:bCs/>
                <w:color w:val="FFFFFF"/>
              </w:rPr>
              <w:t>Integração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4BE67" w14:textId="77777777" w:rsidR="00EE6EAA" w:rsidRDefault="00764548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4563C" w14:textId="77777777" w:rsidR="00EE6EAA" w:rsidRDefault="06C58770">
            <w:r w:rsidRPr="06C58770">
              <w:rPr>
                <w:b/>
                <w:bCs/>
                <w:color w:val="FFFFFF"/>
              </w:rPr>
              <w:t>Pré-requisito</w:t>
            </w:r>
          </w:p>
        </w:tc>
      </w:tr>
      <w:tr w:rsidR="00EE6EAA" w:rsidRPr="00DA4A5B" w14:paraId="0821A6D8" w14:textId="77777777" w:rsidTr="06C58770"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0456A" w14:textId="77777777" w:rsidR="00EE6EAA" w:rsidRDefault="06C58770">
            <w:r w:rsidRPr="06C58770">
              <w:t>SPLegis (SOAP)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20C98" w14:textId="77777777" w:rsidR="00EE6EAA" w:rsidRDefault="00764548">
            <w:r>
              <w:t>Pública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26942" w14:textId="77777777" w:rsidR="00EE6EAA" w:rsidRPr="00DA4A5B" w:rsidRDefault="06C58770">
            <w:pPr>
              <w:rPr>
                <w:lang w:val="pt-BR"/>
              </w:rPr>
            </w:pPr>
            <w:r w:rsidRPr="00DA4A5B">
              <w:rPr>
                <w:lang w:val="pt-BR"/>
              </w:rPr>
              <w:t>Sem credencial; rate limit razoável.</w:t>
            </w:r>
          </w:p>
        </w:tc>
      </w:tr>
      <w:tr w:rsidR="00EE6EAA" w:rsidRPr="00DA4A5B" w14:paraId="60E9E045" w14:textId="77777777" w:rsidTr="06C58770"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CC9CE" w14:textId="77777777" w:rsidR="00EE6EAA" w:rsidRDefault="00764548">
            <w:r>
              <w:t>Câmara Municipal SP (REST)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D1FE0" w14:textId="77777777" w:rsidR="00EE6EAA" w:rsidRDefault="00764548">
            <w:r>
              <w:t>Pública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27688" w14:textId="77777777" w:rsidR="00EE6EAA" w:rsidRPr="00DA4A5B" w:rsidRDefault="06C58770">
            <w:pPr>
              <w:rPr>
                <w:lang w:val="pt-BR"/>
              </w:rPr>
            </w:pPr>
            <w:r w:rsidRPr="00DA4A5B">
              <w:rPr>
                <w:lang w:val="pt-BR"/>
              </w:rPr>
              <w:t>Sem credencial; pode mudar sem aviso.</w:t>
            </w:r>
          </w:p>
        </w:tc>
      </w:tr>
      <w:tr w:rsidR="00EE6EAA" w:rsidRPr="00DA4A5B" w14:paraId="2814B67E" w14:textId="77777777" w:rsidTr="06C58770"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F195C" w14:textId="77777777" w:rsidR="00EE6EAA" w:rsidRDefault="06C58770">
            <w:r w:rsidRPr="06C58770">
              <w:t>GeoSampa WMS/WFS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F7CC9" w14:textId="77777777" w:rsidR="00EE6EAA" w:rsidRDefault="06C58770">
            <w:r w:rsidRPr="06C58770">
              <w:t>Pública (CGI/Prefeitura)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A8791" w14:textId="77777777" w:rsidR="00EE6EAA" w:rsidRPr="00DA4A5B" w:rsidRDefault="06C58770">
            <w:pPr>
              <w:rPr>
                <w:lang w:val="pt-BR"/>
              </w:rPr>
            </w:pPr>
            <w:r w:rsidRPr="00DA4A5B">
              <w:rPr>
                <w:lang w:val="pt-BR"/>
              </w:rPr>
              <w:t>Token GEOSAMPA_LAYERS_JSON com lista de camadas.</w:t>
            </w:r>
          </w:p>
        </w:tc>
      </w:tr>
      <w:tr w:rsidR="00EE6EAA" w:rsidRPr="00DA4A5B" w14:paraId="0864356F" w14:textId="77777777" w:rsidTr="06C58770"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62572" w14:textId="77777777" w:rsidR="00EE6EAA" w:rsidRDefault="00764548">
            <w:r>
              <w:t>Escola Aberta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D38BB" w14:textId="77777777" w:rsidR="00EE6EAA" w:rsidRDefault="00764548">
            <w:r>
              <w:t>Pública (SME)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16F2B" w14:textId="77777777" w:rsidR="00EE6EAA" w:rsidRPr="00DA4A5B" w:rsidRDefault="06C58770">
            <w:pPr>
              <w:rPr>
                <w:lang w:val="pt-BR"/>
              </w:rPr>
            </w:pPr>
            <w:r w:rsidRPr="00DA4A5B">
              <w:rPr>
                <w:lang w:val="pt-BR"/>
              </w:rPr>
              <w:t>Token ESCOLA_ABERTA_API_TOKEN; validade renovável.</w:t>
            </w:r>
          </w:p>
        </w:tc>
      </w:tr>
      <w:tr w:rsidR="00EE6EAA" w:rsidRPr="00DA4A5B" w14:paraId="7C892FF0" w14:textId="77777777" w:rsidTr="06C58770"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F36E4" w14:textId="77777777" w:rsidR="00EE6EAA" w:rsidRDefault="00764548">
            <w:r>
              <w:t>Google Maps Platform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9B341" w14:textId="77777777" w:rsidR="00EE6EAA" w:rsidRDefault="06C58770">
            <w:r w:rsidRPr="06C58770">
              <w:t>Comercial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C25DE" w14:textId="77777777" w:rsidR="00EE6EAA" w:rsidRPr="00DA4A5B" w:rsidRDefault="06C58770">
            <w:pPr>
              <w:rPr>
                <w:lang w:val="pt-BR"/>
              </w:rPr>
            </w:pPr>
            <w:r w:rsidRPr="00DA4A5B">
              <w:rPr>
                <w:lang w:val="pt-BR"/>
              </w:rPr>
              <w:t>API Key restrita por domínio; cobrança por uso após USD 200/mês de crédito.</w:t>
            </w:r>
          </w:p>
        </w:tc>
      </w:tr>
      <w:tr w:rsidR="00EE6EAA" w:rsidRPr="00DA4A5B" w14:paraId="153AEEDE" w14:textId="77777777" w:rsidTr="06C58770"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24D22" w14:textId="77777777" w:rsidR="00EE6EAA" w:rsidRDefault="00764548">
            <w:r>
              <w:t>Google Cloud Scheduler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3DB8E" w14:textId="77777777" w:rsidR="00EE6EAA" w:rsidRDefault="06C58770">
            <w:r w:rsidRPr="06C58770">
              <w:t>Próprio GCP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0CB9F" w14:textId="77777777" w:rsidR="00EE6EAA" w:rsidRPr="00DA4A5B" w:rsidRDefault="06C58770">
            <w:pPr>
              <w:rPr>
                <w:lang w:val="pt-BR"/>
              </w:rPr>
            </w:pPr>
            <w:r w:rsidRPr="00DA4A5B">
              <w:rPr>
                <w:lang w:val="pt-BR"/>
              </w:rPr>
              <w:t>Habilitação da API; sem custo até 3 jobs.</w:t>
            </w:r>
          </w:p>
        </w:tc>
      </w:tr>
      <w:tr w:rsidR="00EE6EAA" w:rsidRPr="004D7819" w14:paraId="3A4411CD" w14:textId="77777777" w:rsidTr="06C58770"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C55B1" w14:textId="77777777" w:rsidR="00EE6EAA" w:rsidRDefault="00764548">
            <w:r>
              <w:t>SendGrid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1B544" w14:textId="77777777" w:rsidR="00EE6EAA" w:rsidRDefault="06C58770">
            <w:r w:rsidRPr="06C58770">
              <w:t>Comercial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3B470" w14:textId="77777777" w:rsidR="00EE6EAA" w:rsidRPr="004D7819" w:rsidRDefault="06C58770">
            <w:pPr>
              <w:rPr>
                <w:lang w:val="pt-BR"/>
              </w:rPr>
            </w:pPr>
            <w:r w:rsidRPr="004D7819">
              <w:rPr>
                <w:lang w:val="pt-BR"/>
              </w:rPr>
              <w:t>API Key + autenticação de domínio.</w:t>
            </w:r>
          </w:p>
        </w:tc>
      </w:tr>
      <w:tr w:rsidR="00EE6EAA" w:rsidRPr="004D7819" w14:paraId="136A7D06" w14:textId="77777777" w:rsidTr="06C58770"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DC86B" w14:textId="77777777" w:rsidR="00EE6EAA" w:rsidRDefault="00764548">
            <w:r>
              <w:t>Expo Push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0A87C" w14:textId="77777777" w:rsidR="00EE6EAA" w:rsidRDefault="06C58770">
            <w:r w:rsidRPr="06C58770">
              <w:t>Próprio Expo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A83C3" w14:textId="77777777" w:rsidR="00EE6EAA" w:rsidRPr="004D7819" w:rsidRDefault="06C58770">
            <w:pPr>
              <w:rPr>
                <w:lang w:val="pt-BR"/>
              </w:rPr>
            </w:pPr>
            <w:r w:rsidRPr="004D7819">
              <w:rPr>
                <w:lang w:val="pt-BR"/>
              </w:rPr>
              <w:t>Sem custo dentro do limite; conta Expo + credenciais nativas.</w:t>
            </w:r>
          </w:p>
        </w:tc>
      </w:tr>
      <w:tr w:rsidR="00EE6EAA" w14:paraId="7AAD3334" w14:textId="77777777" w:rsidTr="06C58770"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85FC6" w14:textId="77777777" w:rsidR="00EE6EAA" w:rsidRDefault="00764548">
            <w:r>
              <w:t>Apple Developer Program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16D35" w14:textId="77777777" w:rsidR="00EE6EAA" w:rsidRDefault="06C58770">
            <w:r w:rsidRPr="06C58770">
              <w:t>Comercial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A66CA" w14:textId="77777777" w:rsidR="00EE6EAA" w:rsidRDefault="06C58770">
            <w:r w:rsidRPr="06C58770">
              <w:t>USD 99/ano por organização.</w:t>
            </w:r>
          </w:p>
        </w:tc>
      </w:tr>
      <w:tr w:rsidR="00EE6EAA" w:rsidRPr="004D7819" w14:paraId="4DE9DC59" w14:textId="77777777" w:rsidTr="06C58770"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A439A" w14:textId="77777777" w:rsidR="00EE6EAA" w:rsidRDefault="00764548">
            <w:r>
              <w:t>Google Play Console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075E1" w14:textId="77777777" w:rsidR="00EE6EAA" w:rsidRDefault="06C58770">
            <w:r w:rsidRPr="06C58770">
              <w:t>Comercial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C70A8" w14:textId="77777777" w:rsidR="00EE6EAA" w:rsidRPr="004D7819" w:rsidRDefault="06C58770">
            <w:pPr>
              <w:rPr>
                <w:lang w:val="pt-BR"/>
              </w:rPr>
            </w:pPr>
            <w:r w:rsidRPr="004D7819">
              <w:rPr>
                <w:lang w:val="pt-BR"/>
              </w:rPr>
              <w:t>USD 25 (taxa única) por organização.</w:t>
            </w:r>
          </w:p>
        </w:tc>
      </w:tr>
    </w:tbl>
    <w:p w14:paraId="4101652C" w14:textId="77777777" w:rsidR="00EE6EAA" w:rsidRPr="004D7819" w:rsidRDefault="00764548">
      <w:pPr>
        <w:rPr>
          <w:lang w:val="pt-BR"/>
        </w:rPr>
      </w:pPr>
      <w:r w:rsidRPr="004D7819">
        <w:rPr>
          <w:lang w:val="pt-BR"/>
        </w:rPr>
        <w:br w:type="page"/>
      </w:r>
    </w:p>
    <w:p w14:paraId="2E5658E2" w14:textId="77777777" w:rsidR="00EE6EAA" w:rsidRPr="004D7819" w:rsidRDefault="06C58770">
      <w:pPr>
        <w:pStyle w:val="heading10"/>
        <w:spacing w:before="240"/>
        <w:rPr>
          <w:lang w:val="pt-BR"/>
        </w:rPr>
      </w:pPr>
      <w:r w:rsidRPr="004D7819">
        <w:rPr>
          <w:lang w:val="pt-BR"/>
        </w:rPr>
        <w:t>4. Variáveis de Ambiente e Secrets</w:t>
      </w:r>
    </w:p>
    <w:p w14:paraId="05A79D2E" w14:textId="77777777" w:rsidR="00EE6EAA" w:rsidRPr="004D7819" w:rsidRDefault="06C58770">
      <w:pPr>
        <w:pStyle w:val="heading20"/>
        <w:spacing w:before="200"/>
        <w:rPr>
          <w:lang w:val="pt-BR"/>
        </w:rPr>
      </w:pPr>
      <w:r w:rsidRPr="004D7819">
        <w:rPr>
          <w:lang w:val="pt-BR"/>
        </w:rPr>
        <w:t>4.1. Build do Frontend (Cloud Build)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800"/>
        <w:gridCol w:w="1560"/>
      </w:tblGrid>
      <w:tr w:rsidR="00EE6EAA" w14:paraId="67DD6FAE" w14:textId="77777777" w:rsidTr="06C58770"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5305C" w14:textId="77777777" w:rsidR="00EE6EAA" w:rsidRDefault="06C58770">
            <w:r w:rsidRPr="06C58770">
              <w:rPr>
                <w:b/>
                <w:bCs/>
                <w:color w:val="FFFFFF"/>
              </w:rPr>
              <w:t>Variável</w:t>
            </w:r>
          </w:p>
        </w:tc>
        <w:tc>
          <w:tcPr>
            <w:tcW w:w="4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251CE" w14:textId="77777777" w:rsidR="00EE6EAA" w:rsidRDefault="06C58770">
            <w:r w:rsidRPr="06C58770"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B2BDA" w14:textId="77777777" w:rsidR="00EE6EAA" w:rsidRDefault="06C58770">
            <w:r w:rsidRPr="06C58770">
              <w:rPr>
                <w:b/>
                <w:bCs/>
                <w:color w:val="FFFFFF"/>
              </w:rPr>
              <w:t>Sensível</w:t>
            </w:r>
          </w:p>
        </w:tc>
      </w:tr>
      <w:tr w:rsidR="00EE6EAA" w14:paraId="35E242AA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4E211" w14:textId="77777777" w:rsidR="00EE6EAA" w:rsidRDefault="00764548">
            <w:r>
              <w:t>CAMARA_URL</w:t>
            </w:r>
          </w:p>
        </w:tc>
        <w:tc>
          <w:tcPr>
            <w:tcW w:w="4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75764" w14:textId="77777777" w:rsidR="00EE6EAA" w:rsidRPr="004D7819" w:rsidRDefault="06C58770">
            <w:pPr>
              <w:rPr>
                <w:lang w:val="pt-BR"/>
              </w:rPr>
            </w:pPr>
            <w:r w:rsidRPr="004D7819">
              <w:rPr>
                <w:lang w:val="pt-BR"/>
              </w:rPr>
              <w:t>URL do projeto Supabase (https://&lt;ref&gt;.supabase.co)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332DC" w14:textId="77777777" w:rsidR="00EE6EAA" w:rsidRDefault="06C58770">
            <w:r w:rsidRPr="06C58770">
              <w:t>Não</w:t>
            </w:r>
          </w:p>
        </w:tc>
      </w:tr>
      <w:tr w:rsidR="00EE6EAA" w14:paraId="277DAEBF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8B3B4" w14:textId="77777777" w:rsidR="00EE6EAA" w:rsidRDefault="00764548">
            <w:r>
              <w:t>CAMARA_PUBLISHABLE_KEY</w:t>
            </w:r>
          </w:p>
        </w:tc>
        <w:tc>
          <w:tcPr>
            <w:tcW w:w="4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D357B" w14:textId="77777777" w:rsidR="00EE6EAA" w:rsidRDefault="06C58770">
            <w:r w:rsidRPr="06C58770">
              <w:t>Anon key do Supabase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E97B9" w14:textId="77777777" w:rsidR="00EE6EAA" w:rsidRDefault="06C58770">
            <w:r w:rsidRPr="06C58770">
              <w:t>Não</w:t>
            </w:r>
          </w:p>
        </w:tc>
      </w:tr>
      <w:tr w:rsidR="00EE6EAA" w14:paraId="5C835146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43055" w14:textId="77777777" w:rsidR="00EE6EAA" w:rsidRDefault="00764548">
            <w:r>
              <w:t>CAMARA_PROJECT_ID</w:t>
            </w:r>
          </w:p>
        </w:tc>
        <w:tc>
          <w:tcPr>
            <w:tcW w:w="4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D619A" w14:textId="77777777" w:rsidR="00EE6EAA" w:rsidRDefault="06C58770">
            <w:r w:rsidRPr="06C58770">
              <w:t>Project Ref do Supabase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28718" w14:textId="77777777" w:rsidR="00EE6EAA" w:rsidRDefault="06C58770">
            <w:r w:rsidRPr="06C58770">
              <w:t>Não</w:t>
            </w:r>
          </w:p>
        </w:tc>
      </w:tr>
      <w:tr w:rsidR="00EE6EAA" w14:paraId="055BCC52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9DABE" w14:textId="77777777" w:rsidR="00EE6EAA" w:rsidRDefault="00764548">
            <w:r>
              <w:t>VITE_GOOGLE_MAPS_API_KEY</w:t>
            </w:r>
          </w:p>
        </w:tc>
        <w:tc>
          <w:tcPr>
            <w:tcW w:w="4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6D506" w14:textId="77777777" w:rsidR="00EE6EAA" w:rsidRPr="00F91434" w:rsidRDefault="06C58770">
            <w:pPr>
              <w:rPr>
                <w:lang w:val="pt-BR"/>
              </w:rPr>
            </w:pPr>
            <w:r w:rsidRPr="00F91434">
              <w:rPr>
                <w:lang w:val="pt-BR"/>
              </w:rPr>
              <w:t>Chave Maps com restrição por HTTP referer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879B3" w14:textId="77777777" w:rsidR="00EE6EAA" w:rsidRDefault="00764548">
            <w:r>
              <w:t>Sim</w:t>
            </w:r>
          </w:p>
        </w:tc>
      </w:tr>
      <w:tr w:rsidR="00EE6EAA" w14:paraId="079AA74C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71ABB" w14:textId="77777777" w:rsidR="00EE6EAA" w:rsidRDefault="00764548">
            <w:r>
              <w:t>VITE_VAPID_PUBLIC_KEY</w:t>
            </w:r>
          </w:p>
        </w:tc>
        <w:tc>
          <w:tcPr>
            <w:tcW w:w="4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24E13" w14:textId="77777777" w:rsidR="00EE6EAA" w:rsidRPr="00F91434" w:rsidRDefault="06C58770">
            <w:pPr>
              <w:rPr>
                <w:lang w:val="pt-BR"/>
              </w:rPr>
            </w:pPr>
            <w:r w:rsidRPr="00F91434">
              <w:rPr>
                <w:lang w:val="pt-BR"/>
              </w:rPr>
              <w:t>Chave pública VAPID (Web Push)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B4768" w14:textId="77777777" w:rsidR="00EE6EAA" w:rsidRDefault="06C58770">
            <w:r w:rsidRPr="06C58770">
              <w:t>Não</w:t>
            </w:r>
          </w:p>
        </w:tc>
      </w:tr>
    </w:tbl>
    <w:p w14:paraId="686A6025" w14:textId="77777777" w:rsidR="00EE6EAA" w:rsidRDefault="06C58770">
      <w:pPr>
        <w:pStyle w:val="heading20"/>
        <w:spacing w:before="200"/>
      </w:pPr>
      <w:r w:rsidRPr="06C58770">
        <w:t>4.2. Edge Functions (Supabase Secrets)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5"/>
        <w:gridCol w:w="3974"/>
        <w:gridCol w:w="2351"/>
      </w:tblGrid>
      <w:tr w:rsidR="00EE6EAA" w14:paraId="3F42D735" w14:textId="77777777" w:rsidTr="06C58770"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E2B53" w14:textId="77777777" w:rsidR="00EE6EAA" w:rsidRDefault="00764548">
            <w:r>
              <w:rPr>
                <w:b/>
                <w:bCs/>
                <w:color w:val="FFFFFF"/>
              </w:rPr>
              <w:t>Secret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D48D6" w14:textId="77777777" w:rsidR="00EE6EAA" w:rsidRDefault="06C58770">
            <w:r w:rsidRPr="06C58770">
              <w:rPr>
                <w:b/>
                <w:bCs/>
                <w:color w:val="FFFFFF"/>
              </w:rPr>
              <w:t>Função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55E9E" w14:textId="77777777" w:rsidR="00EE6EAA" w:rsidRDefault="06C58770">
            <w:r w:rsidRPr="06C58770">
              <w:rPr>
                <w:b/>
                <w:bCs/>
                <w:color w:val="FFFFFF"/>
              </w:rPr>
              <w:t>Origem</w:t>
            </w:r>
          </w:p>
        </w:tc>
      </w:tr>
      <w:tr w:rsidR="00EE6EAA" w14:paraId="02E9C4FA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63D0B" w14:textId="77777777" w:rsidR="00EE6EAA" w:rsidRDefault="00764548">
            <w:r>
              <w:t>SUPABASE_URL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CDE1D" w14:textId="77777777" w:rsidR="00EE6EAA" w:rsidRDefault="06C58770">
            <w:r w:rsidRPr="06C58770">
              <w:t>URL do projeto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59012" w14:textId="77777777" w:rsidR="00EE6EAA" w:rsidRDefault="06C58770">
            <w:r w:rsidRPr="06C58770">
              <w:t>Auto-injetada</w:t>
            </w:r>
          </w:p>
        </w:tc>
      </w:tr>
      <w:tr w:rsidR="00EE6EAA" w14:paraId="1F73C59A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641F1" w14:textId="77777777" w:rsidR="00EE6EAA" w:rsidRDefault="00764548">
            <w:r>
              <w:t>SUPABASE_SERVICE_ROLE_KEY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6B225" w14:textId="77777777" w:rsidR="00EE6EAA" w:rsidRDefault="06C58770">
            <w:r w:rsidRPr="06C58770">
              <w:t>Chave administrativa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72041" w14:textId="77777777" w:rsidR="00EE6EAA" w:rsidRDefault="06C58770">
            <w:r w:rsidRPr="06C58770">
              <w:t>Auto-injetada</w:t>
            </w:r>
          </w:p>
        </w:tc>
      </w:tr>
      <w:tr w:rsidR="00EE6EAA" w14:paraId="1FBEA8A8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8B786" w14:textId="77777777" w:rsidR="00EE6EAA" w:rsidRDefault="00764548">
            <w:r>
              <w:t>SUPABASE_ANON_KEY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EA87E" w14:textId="77777777" w:rsidR="00EE6EAA" w:rsidRDefault="00764548">
            <w:r>
              <w:t>Anon key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806C7" w14:textId="77777777" w:rsidR="00EE6EAA" w:rsidRDefault="06C58770">
            <w:r w:rsidRPr="06C58770">
              <w:t>Auto-injetada</w:t>
            </w:r>
          </w:p>
        </w:tc>
      </w:tr>
      <w:tr w:rsidR="00EE6EAA" w14:paraId="2C3FF69A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67A0B" w14:textId="77777777" w:rsidR="00EE6EAA" w:rsidRDefault="00764548">
            <w:r>
              <w:t>SENDGRID_API_KEY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31D4E" w14:textId="77777777" w:rsidR="00EE6EAA" w:rsidRDefault="06C58770">
            <w:r w:rsidRPr="06C58770">
              <w:t>E-mail transacional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79BE7" w14:textId="77777777" w:rsidR="00EE6EAA" w:rsidRDefault="06C58770">
            <w:r w:rsidRPr="06C58770">
              <w:t>Cliente provê</w:t>
            </w:r>
          </w:p>
        </w:tc>
      </w:tr>
      <w:tr w:rsidR="00EE6EAA" w14:paraId="655EA65E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3099A" w14:textId="77777777" w:rsidR="00EE6EAA" w:rsidRDefault="00764548">
            <w:r>
              <w:t>SENDGRID_FROM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D9008" w14:textId="77777777" w:rsidR="00EE6EAA" w:rsidRDefault="06C58770">
            <w:r w:rsidRPr="06C58770">
              <w:t>Endereço de envio (noreply@…)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AE871" w14:textId="77777777" w:rsidR="00EE6EAA" w:rsidRDefault="06C58770">
            <w:r w:rsidRPr="06C58770">
              <w:t>Cliente provê</w:t>
            </w:r>
          </w:p>
        </w:tc>
      </w:tr>
      <w:tr w:rsidR="00EE6EAA" w14:paraId="0A8A2932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E6729" w14:textId="77777777" w:rsidR="00EE6EAA" w:rsidRDefault="00764548">
            <w:r>
              <w:t>VAPID_PRIVATE_KEY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2D99A" w14:textId="77777777" w:rsidR="00EE6EAA" w:rsidRDefault="06C58770">
            <w:r w:rsidRPr="06C58770">
              <w:t>Chave privada Web Push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1262C" w14:textId="77777777" w:rsidR="00EE6EAA" w:rsidRDefault="06C58770">
            <w:r w:rsidRPr="06C58770">
              <w:t>Gerada pela MTechnologia</w:t>
            </w:r>
          </w:p>
        </w:tc>
      </w:tr>
      <w:tr w:rsidR="00EE6EAA" w14:paraId="349EEF41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E76C6" w14:textId="77777777" w:rsidR="00EE6EAA" w:rsidRDefault="00764548">
            <w:r>
              <w:t>VAPID_PUBLIC_KEY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83C1F" w14:textId="77777777" w:rsidR="00EE6EAA" w:rsidRDefault="06C58770">
            <w:r w:rsidRPr="06C58770">
              <w:t>Chave pública Web Push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0CD08" w14:textId="77777777" w:rsidR="00EE6EAA" w:rsidRDefault="06C58770">
            <w:r w:rsidRPr="06C58770">
              <w:t>Gerada pela MTechnologia</w:t>
            </w:r>
          </w:p>
        </w:tc>
      </w:tr>
      <w:tr w:rsidR="00EE6EAA" w14:paraId="31423DA6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3AE25" w14:textId="77777777" w:rsidR="00EE6EAA" w:rsidRDefault="00764548">
            <w:r>
              <w:t>VAPID_SUBJECT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DB3E3" w14:textId="77777777" w:rsidR="00EE6EAA" w:rsidRDefault="06C58770">
            <w:r w:rsidRPr="06C58770">
              <w:t>mailto: do contato técnico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5B486" w14:textId="77777777" w:rsidR="00EE6EAA" w:rsidRDefault="06C58770">
            <w:r w:rsidRPr="06C58770">
              <w:t>Cliente provê</w:t>
            </w:r>
          </w:p>
        </w:tc>
      </w:tr>
      <w:tr w:rsidR="00EE6EAA" w14:paraId="5607F143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664B0" w14:textId="77777777" w:rsidR="00EE6EAA" w:rsidRDefault="00764548">
            <w:r>
              <w:t>GOOGLE_MAPS_API_KEY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0B70E" w14:textId="77777777" w:rsidR="00EE6EAA" w:rsidRPr="00F91434" w:rsidRDefault="06C58770">
            <w:pPr>
              <w:rPr>
                <w:lang w:val="pt-BR"/>
              </w:rPr>
            </w:pPr>
            <w:r w:rsidRPr="00F91434">
              <w:rPr>
                <w:lang w:val="pt-BR"/>
              </w:rPr>
              <w:t>Server-side, sem restrição de referer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72903" w14:textId="77777777" w:rsidR="00EE6EAA" w:rsidRDefault="06C58770">
            <w:r w:rsidRPr="06C58770">
              <w:t>Cliente provê</w:t>
            </w:r>
          </w:p>
        </w:tc>
      </w:tr>
      <w:tr w:rsidR="00EE6EAA" w14:paraId="7A32E7C8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4412C" w14:textId="77777777" w:rsidR="00EE6EAA" w:rsidRDefault="00764548">
            <w:r>
              <w:t>EXPO_ACCESS_TOKEN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E441" w14:textId="77777777" w:rsidR="00EE6EAA" w:rsidRPr="00D02402" w:rsidRDefault="00764548">
            <w:pPr>
              <w:rPr>
                <w:lang w:val="pt-BR"/>
              </w:rPr>
            </w:pPr>
            <w:r w:rsidRPr="00D02402">
              <w:rPr>
                <w:lang w:val="pt-BR"/>
              </w:rPr>
              <w:t>Envio de push via Expo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315F8" w14:textId="77777777" w:rsidR="00EE6EAA" w:rsidRDefault="06C58770">
            <w:r w:rsidRPr="06C58770">
              <w:t>MTechnologia</w:t>
            </w:r>
          </w:p>
        </w:tc>
      </w:tr>
      <w:tr w:rsidR="00EE6EAA" w14:paraId="5292D969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2953B" w14:textId="77777777" w:rsidR="00EE6EAA" w:rsidRDefault="00764548">
            <w:r>
              <w:t>GEMINI_API_KEY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FC128" w14:textId="77777777" w:rsidR="00EE6EAA" w:rsidRPr="00D02402" w:rsidRDefault="06C58770">
            <w:pPr>
              <w:rPr>
                <w:lang w:val="pt-BR"/>
              </w:rPr>
            </w:pPr>
            <w:r w:rsidRPr="00D02402">
              <w:rPr>
                <w:lang w:val="pt-BR"/>
              </w:rPr>
              <w:t>Chave de acesso ao Gemini API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D5B3F" w14:textId="77777777" w:rsidR="00EE6EAA" w:rsidRDefault="06C58770">
            <w:r w:rsidRPr="06C58770">
              <w:t>Cliente provê</w:t>
            </w:r>
          </w:p>
        </w:tc>
      </w:tr>
      <w:tr w:rsidR="00EE6EAA" w14:paraId="5326670C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308A4" w14:textId="77777777" w:rsidR="00EE6EAA" w:rsidRDefault="00764548">
            <w:r>
              <w:t>GEMINI_MODEL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06C19" w14:textId="77777777" w:rsidR="00EE6EAA" w:rsidRPr="00D02402" w:rsidRDefault="06C58770">
            <w:pPr>
              <w:rPr>
                <w:lang w:val="pt-BR"/>
              </w:rPr>
            </w:pPr>
            <w:r w:rsidRPr="00D02402">
              <w:rPr>
                <w:lang w:val="pt-BR"/>
              </w:rPr>
              <w:t>Identificador do modelo (gemini-3.1-flash-lite)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5F7FE" w14:textId="77777777" w:rsidR="00EE6EAA" w:rsidRDefault="06C58770">
            <w:r w:rsidRPr="06C58770">
              <w:t>MTechnologia</w:t>
            </w:r>
          </w:p>
        </w:tc>
      </w:tr>
      <w:tr w:rsidR="00EE6EAA" w14:paraId="69DDD728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BBD0A" w14:textId="77777777" w:rsidR="00EE6EAA" w:rsidRDefault="00764548">
            <w:r>
              <w:t>GEMINI_PROJECT_ID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F6389" w14:textId="77777777" w:rsidR="00EE6EAA" w:rsidRPr="00D02402" w:rsidRDefault="06C58770">
            <w:pPr>
              <w:rPr>
                <w:lang w:val="pt-BR"/>
              </w:rPr>
            </w:pPr>
            <w:r w:rsidRPr="00D02402">
              <w:rPr>
                <w:lang w:val="pt-BR"/>
              </w:rPr>
              <w:t>Projeto GCP do Vertex AI (se aplicável)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6A64A" w14:textId="77777777" w:rsidR="00EE6EAA" w:rsidRDefault="06C58770">
            <w:r w:rsidRPr="06C58770">
              <w:t>Cliente provê</w:t>
            </w:r>
          </w:p>
        </w:tc>
      </w:tr>
    </w:tbl>
    <w:p w14:paraId="59F7B0D2" w14:textId="77777777" w:rsidR="00EE6EAA" w:rsidRDefault="00764548">
      <w:pPr>
        <w:pStyle w:val="heading20"/>
        <w:spacing w:before="200"/>
      </w:pPr>
      <w:r>
        <w:t>4.3. GitHub 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3"/>
        <w:gridCol w:w="4312"/>
        <w:gridCol w:w="1445"/>
      </w:tblGrid>
      <w:tr w:rsidR="00EE6EAA" w14:paraId="36510A5D" w14:textId="77777777" w:rsidTr="06C58770">
        <w:trPr>
          <w:tblHeader/>
        </w:trPr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E2B68" w14:textId="77777777" w:rsidR="00EE6EAA" w:rsidRDefault="00764548">
            <w:r>
              <w:rPr>
                <w:b/>
                <w:bCs/>
                <w:color w:val="FFFFFF"/>
              </w:rPr>
              <w:t>Secret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3838B" w14:textId="77777777" w:rsidR="00EE6EAA" w:rsidRDefault="00764548">
            <w:r>
              <w:rPr>
                <w:b/>
                <w:bCs/>
                <w:color w:val="FFFFFF"/>
              </w:rPr>
              <w:t>Workflow</w:t>
            </w:r>
          </w:p>
        </w:tc>
        <w:tc>
          <w:tcPr>
            <w:tcW w:w="1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60737" w14:textId="77777777" w:rsidR="00EE6EAA" w:rsidRDefault="06C58770">
            <w:r w:rsidRPr="06C58770">
              <w:rPr>
                <w:b/>
                <w:bCs/>
                <w:color w:val="FFFFFF"/>
              </w:rPr>
              <w:t>Sensível</w:t>
            </w:r>
          </w:p>
        </w:tc>
      </w:tr>
      <w:tr w:rsidR="00EE6EAA" w14:paraId="1F196560" w14:textId="77777777" w:rsidTr="06C58770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2AD9B" w14:textId="77777777" w:rsidR="00EE6EAA" w:rsidRDefault="00764548">
            <w:r>
              <w:t>SUPABASE_ACCESS_TOKEN_CAMARA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0F304" w14:textId="77777777" w:rsidR="00EE6EAA" w:rsidRDefault="06C58770">
            <w:r w:rsidRPr="06C58770">
              <w:t>deploy-edge-function.yml</w:t>
            </w:r>
          </w:p>
        </w:tc>
        <w:tc>
          <w:tcPr>
            <w:tcW w:w="1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8FBB6" w14:textId="77777777" w:rsidR="00EE6EAA" w:rsidRDefault="00764548">
            <w:r>
              <w:t>Sim</w:t>
            </w:r>
          </w:p>
        </w:tc>
      </w:tr>
      <w:tr w:rsidR="00EE6EAA" w14:paraId="7263D273" w14:textId="77777777" w:rsidTr="06C58770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17632" w14:textId="77777777" w:rsidR="00EE6EAA" w:rsidRDefault="00764548">
            <w:r>
              <w:t>SUPABASE_PROJECT_ID_HML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0831F" w14:textId="77777777" w:rsidR="00EE6EAA" w:rsidRDefault="06C58770">
            <w:r w:rsidRPr="06C58770">
              <w:t>deploy-edge-function.yml (matrix)</w:t>
            </w:r>
          </w:p>
        </w:tc>
        <w:tc>
          <w:tcPr>
            <w:tcW w:w="1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6E909" w14:textId="77777777" w:rsidR="00EE6EAA" w:rsidRDefault="00764548">
            <w:r>
              <w:t>Sim</w:t>
            </w:r>
          </w:p>
        </w:tc>
      </w:tr>
      <w:tr w:rsidR="00EE6EAA" w14:paraId="349F1392" w14:textId="77777777" w:rsidTr="06C58770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9E70F" w14:textId="77777777" w:rsidR="00EE6EAA" w:rsidRDefault="00764548">
            <w:r>
              <w:t>SUPABASE_PROJECT_ID_PROD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5E74D" w14:textId="77777777" w:rsidR="00EE6EAA" w:rsidRDefault="06C58770">
            <w:r w:rsidRPr="06C58770">
              <w:t>deploy-edge-function.yml (matrix)</w:t>
            </w:r>
          </w:p>
        </w:tc>
        <w:tc>
          <w:tcPr>
            <w:tcW w:w="1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97525" w14:textId="77777777" w:rsidR="00EE6EAA" w:rsidRDefault="00764548">
            <w:r>
              <w:t>Sim</w:t>
            </w:r>
          </w:p>
        </w:tc>
      </w:tr>
      <w:tr w:rsidR="00EE6EAA" w14:paraId="039591B5" w14:textId="77777777" w:rsidTr="06C58770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A4C06" w14:textId="77777777" w:rsidR="00EE6EAA" w:rsidRDefault="00764548">
            <w:r>
              <w:t>GEOSAMPA_LAYERS_JSON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35784" w14:textId="77777777" w:rsidR="00EE6EAA" w:rsidRDefault="06C58770">
            <w:r w:rsidRPr="06C58770">
              <w:t>sync-geosampa.yml</w:t>
            </w:r>
          </w:p>
        </w:tc>
        <w:tc>
          <w:tcPr>
            <w:tcW w:w="1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6D3BD" w14:textId="77777777" w:rsidR="00EE6EAA" w:rsidRDefault="06C58770">
            <w:r w:rsidRPr="06C58770">
              <w:t>Não</w:t>
            </w:r>
          </w:p>
        </w:tc>
      </w:tr>
      <w:tr w:rsidR="00EE6EAA" w14:paraId="57699030" w14:textId="77777777" w:rsidTr="06C58770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5FC63" w14:textId="77777777" w:rsidR="00EE6EAA" w:rsidRDefault="00764548">
            <w:r>
              <w:t>ESCOLA_ABERTA_API_TOKEN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63951" w14:textId="77777777" w:rsidR="00EE6EAA" w:rsidRDefault="06C58770">
            <w:r w:rsidRPr="06C58770">
              <w:t>sync-escolaaberta-ceu.yml</w:t>
            </w:r>
          </w:p>
        </w:tc>
        <w:tc>
          <w:tcPr>
            <w:tcW w:w="1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8CAE1" w14:textId="77777777" w:rsidR="00EE6EAA" w:rsidRDefault="00764548">
            <w:r>
              <w:t>Sim</w:t>
            </w:r>
          </w:p>
        </w:tc>
      </w:tr>
      <w:tr w:rsidR="00EE6EAA" w14:paraId="20FFB90C" w14:textId="77777777" w:rsidTr="06C58770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50FAB" w14:textId="77777777" w:rsidR="00EE6EAA" w:rsidRDefault="00764548">
            <w:r>
              <w:t>GOOGLE_MAPS_API_KEY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3FBEF" w14:textId="77777777" w:rsidR="00EE6EAA" w:rsidRDefault="06C58770">
            <w:r w:rsidRPr="06C58770">
              <w:t>sync-escolaaberta-ceu.yml</w:t>
            </w:r>
          </w:p>
        </w:tc>
        <w:tc>
          <w:tcPr>
            <w:tcW w:w="1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EA3E" w14:textId="77777777" w:rsidR="00EE6EAA" w:rsidRDefault="00764548">
            <w:r>
              <w:t>Sim</w:t>
            </w:r>
          </w:p>
        </w:tc>
      </w:tr>
    </w:tbl>
    <w:p w14:paraId="4B99056E" w14:textId="77777777" w:rsidR="00EE6EAA" w:rsidRDefault="00764548">
      <w:r>
        <w:br w:type="page"/>
      </w:r>
    </w:p>
    <w:p w14:paraId="4F22BBF9" w14:textId="77777777" w:rsidR="00EE6EAA" w:rsidRDefault="06C58770">
      <w:pPr>
        <w:pStyle w:val="heading10"/>
        <w:spacing w:before="240"/>
      </w:pPr>
      <w:r w:rsidRPr="06C58770">
        <w:t>5. Estimativa de Custos por Ambiente</w:t>
      </w:r>
    </w:p>
    <w:p w14:paraId="19D56B8F" w14:textId="77777777" w:rsidR="00EE6EAA" w:rsidRPr="00D02402" w:rsidRDefault="06C58770">
      <w:pPr>
        <w:spacing w:after="100"/>
        <w:rPr>
          <w:lang w:val="pt-BR"/>
        </w:rPr>
      </w:pPr>
      <w:r w:rsidRPr="00D02402">
        <w:rPr>
          <w:lang w:val="pt-BR"/>
        </w:rPr>
        <w:t>Valores em USD/mês. Conversão informativa em BRL considerando câmbio de R$ 5,50/USD. Os valores podem variar em função do volume real de uso.</w:t>
      </w:r>
    </w:p>
    <w:p w14:paraId="14B383BA" w14:textId="77777777" w:rsidR="00EE6EAA" w:rsidRDefault="06C58770">
      <w:pPr>
        <w:pStyle w:val="heading20"/>
        <w:spacing w:before="200"/>
      </w:pPr>
      <w:r w:rsidRPr="06C58770">
        <w:t>5.1. Homologação (~50 usuários ativos)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3360"/>
      </w:tblGrid>
      <w:tr w:rsidR="00EE6EAA" w14:paraId="2A1D4AEE" w14:textId="77777777" w:rsidTr="06C58770"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3CB87" w14:textId="77777777" w:rsidR="00EE6EAA" w:rsidRDefault="00764548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E9AA9" w14:textId="77777777" w:rsidR="00EE6EAA" w:rsidRDefault="06C58770">
            <w:r w:rsidRPr="06C58770">
              <w:rPr>
                <w:b/>
                <w:bCs/>
                <w:color w:val="FFFFFF"/>
              </w:rPr>
              <w:t>USD/mês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F467F" w14:textId="77777777" w:rsidR="00EE6EAA" w:rsidRDefault="06C58770">
            <w:r w:rsidRPr="06C58770">
              <w:rPr>
                <w:b/>
                <w:bCs/>
                <w:color w:val="FFFFFF"/>
              </w:rPr>
              <w:t>BRL/mês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72EB5" w14:textId="77777777" w:rsidR="00EE6EAA" w:rsidRDefault="06C58770">
            <w:r w:rsidRPr="06C58770">
              <w:rPr>
                <w:b/>
                <w:bCs/>
                <w:color w:val="FFFFFF"/>
              </w:rPr>
              <w:t>Observação</w:t>
            </w:r>
          </w:p>
        </w:tc>
      </w:tr>
      <w:tr w:rsidR="00EE6EAA" w14:paraId="62A27F2B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D3A70" w14:textId="77777777" w:rsidR="00EE6EAA" w:rsidRDefault="00764548">
            <w:r>
              <w:t>Cloud Run (front)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CFAE0" w14:textId="77777777" w:rsidR="00EE6EAA" w:rsidRDefault="00764548">
            <w:r>
              <w:t>5–10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42E9E" w14:textId="77777777" w:rsidR="00EE6EAA" w:rsidRDefault="00764548">
            <w:r>
              <w:t>27,50–55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9B991" w14:textId="77777777" w:rsidR="00EE6EAA" w:rsidRDefault="06C58770">
            <w:r w:rsidRPr="06C58770">
              <w:t>min-instances=0, cold start aceito.</w:t>
            </w:r>
          </w:p>
        </w:tc>
      </w:tr>
      <w:tr w:rsidR="00EE6EAA" w14:paraId="39500AD0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1329D" w14:textId="77777777" w:rsidR="00EE6EAA" w:rsidRDefault="06C58770">
            <w:r w:rsidRPr="06C58770">
              <w:t>Supabase Pro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DD700" w14:textId="77777777" w:rsidR="00EE6EAA" w:rsidRDefault="00764548">
            <w:r>
              <w:t>25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CB9FF" w14:textId="77777777" w:rsidR="00EE6EAA" w:rsidRDefault="00764548">
            <w:r>
              <w:t>137,50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7E57A" w14:textId="77777777" w:rsidR="00EE6EAA" w:rsidRDefault="06C58770">
            <w:r w:rsidRPr="06C58770">
              <w:t>Plano fixo por projeto.</w:t>
            </w:r>
          </w:p>
        </w:tc>
      </w:tr>
      <w:tr w:rsidR="00EE6EAA" w14:paraId="3030651C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D6898" w14:textId="77777777" w:rsidR="00EE6EAA" w:rsidRDefault="00764548">
            <w:r>
              <w:t>Cloud Build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22A6E" w14:textId="77777777" w:rsidR="00EE6EAA" w:rsidRDefault="00764548">
            <w:r>
              <w:t>0–5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69C98" w14:textId="77777777" w:rsidR="00EE6EAA" w:rsidRDefault="00764548">
            <w:r>
              <w:t>0–27,50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B62D0" w14:textId="77777777" w:rsidR="00EE6EAA" w:rsidRDefault="06C58770">
            <w:r w:rsidRPr="06C58770">
              <w:t>120 min/dia gratuitos.</w:t>
            </w:r>
          </w:p>
        </w:tc>
      </w:tr>
      <w:tr w:rsidR="00EE6EAA" w14:paraId="4917C013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C046B" w14:textId="77777777" w:rsidR="00EE6EAA" w:rsidRDefault="06C58770">
            <w:r w:rsidRPr="06C58770">
              <w:t>Cloud Storage (artefatos)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7A525" w14:textId="77777777" w:rsidR="00EE6EAA" w:rsidRDefault="00764548">
            <w:r>
              <w:t>1–2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BB5AB" w14:textId="77777777" w:rsidR="00EE6EAA" w:rsidRDefault="00764548">
            <w:r>
              <w:t>5,50–11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D7B40" w14:textId="77777777" w:rsidR="00EE6EAA" w:rsidRDefault="00764548">
            <w:r>
              <w:t>Imagens Docker.</w:t>
            </w:r>
          </w:p>
        </w:tc>
      </w:tr>
      <w:tr w:rsidR="00EE6EAA" w14:paraId="6A9C45A7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845C0" w14:textId="77777777" w:rsidR="00EE6EAA" w:rsidRDefault="00764548">
            <w:r>
              <w:t>Cloud Logging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FDA7F" w14:textId="77777777" w:rsidR="00EE6EAA" w:rsidRDefault="00764548">
            <w:r>
              <w:t>0–5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76809" w14:textId="77777777" w:rsidR="00EE6EAA" w:rsidRDefault="00764548">
            <w:r>
              <w:t>0–27,50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03414" w14:textId="77777777" w:rsidR="00EE6EAA" w:rsidRDefault="06C58770">
            <w:r w:rsidRPr="06C58770">
              <w:t>Dentro da camada gratuita.</w:t>
            </w:r>
          </w:p>
        </w:tc>
      </w:tr>
      <w:tr w:rsidR="00EE6EAA" w14:paraId="394A02AE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501BB" w14:textId="77777777" w:rsidR="00EE6EAA" w:rsidRDefault="00764548">
            <w:r>
              <w:t>Cloud Scheduler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56A85" w14:textId="77777777" w:rsidR="00EE6EAA" w:rsidRDefault="00764548">
            <w:r>
              <w:t>0,30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8163D" w14:textId="77777777" w:rsidR="00EE6EAA" w:rsidRDefault="00764548">
            <w:r>
              <w:t>1,65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C4933" w14:textId="77777777" w:rsidR="00EE6EAA" w:rsidRDefault="06C58770">
            <w:r w:rsidRPr="06C58770">
              <w:t>Jobs além dos 3 gratuitos.</w:t>
            </w:r>
          </w:p>
        </w:tc>
      </w:tr>
      <w:tr w:rsidR="00EE6EAA" w14:paraId="062274F9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D435D" w14:textId="77777777" w:rsidR="00EE6EAA" w:rsidRDefault="00764548">
            <w:r>
              <w:t>SendGrid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84315" w14:textId="77777777" w:rsidR="00EE6EAA" w:rsidRDefault="00764548">
            <w:r>
              <w:t>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2F001" w14:textId="77777777" w:rsidR="00EE6EAA" w:rsidRDefault="00764548">
            <w:r>
              <w:t>0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33D86" w14:textId="77777777" w:rsidR="00EE6EAA" w:rsidRDefault="06C58770">
            <w:r w:rsidRPr="06C58770">
              <w:t>Free tier (100 e-mails/dia).</w:t>
            </w:r>
          </w:p>
        </w:tc>
      </w:tr>
      <w:tr w:rsidR="00EE6EAA" w14:paraId="20F32476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E82A2" w14:textId="77777777" w:rsidR="00EE6EAA" w:rsidRDefault="00764548">
            <w:r>
              <w:t>Google Maps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EFE02" w14:textId="77777777" w:rsidR="00EE6EAA" w:rsidRDefault="00764548">
            <w:r>
              <w:t>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13584" w14:textId="77777777" w:rsidR="00EE6EAA" w:rsidRDefault="00764548">
            <w:r>
              <w:t>0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D1318" w14:textId="77777777" w:rsidR="00EE6EAA" w:rsidRDefault="06C58770">
            <w:r w:rsidRPr="06C58770">
              <w:t>Crédito mensal de USD 200.</w:t>
            </w:r>
          </w:p>
        </w:tc>
      </w:tr>
      <w:tr w:rsidR="00EE6EAA" w14:paraId="5F419E77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B5C59" w14:textId="77777777" w:rsidR="00EE6EAA" w:rsidRDefault="00764548">
            <w:r>
              <w:t>Gemini 3.1 Flash Lite (API)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6A1FC" w14:textId="77777777" w:rsidR="00EE6EAA" w:rsidRDefault="00764548">
            <w:r>
              <w:t>5–15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67D8D" w14:textId="77777777" w:rsidR="00EE6EAA" w:rsidRDefault="00764548">
            <w:r>
              <w:t>27,50–82,50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7D275" w14:textId="77777777" w:rsidR="00EE6EAA" w:rsidRDefault="06C58770">
            <w:r w:rsidRPr="06C58770">
              <w:t>Volume baixo de testes.</w:t>
            </w:r>
          </w:p>
        </w:tc>
      </w:tr>
      <w:tr w:rsidR="00EE6EAA" w14:paraId="422802FA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7777A" w14:textId="77777777" w:rsidR="00EE6EAA" w:rsidRDefault="06C58770">
            <w:r w:rsidRPr="06C58770">
              <w:t>Domínio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41BE" w14:textId="77777777" w:rsidR="00EE6EAA" w:rsidRDefault="00764548">
            <w:r>
              <w:t>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225D9" w14:textId="77777777" w:rsidR="00EE6EAA" w:rsidRDefault="00764548">
            <w:r>
              <w:t>5,50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26CD7" w14:textId="77777777" w:rsidR="00EE6EAA" w:rsidRDefault="06C58770">
            <w:r w:rsidRPr="06C58770">
              <w:t>USD 12/ano.</w:t>
            </w:r>
          </w:p>
        </w:tc>
      </w:tr>
      <w:tr w:rsidR="00EE6EAA" w14:paraId="2AC36E5A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53985" w14:textId="77777777" w:rsidR="00EE6EAA" w:rsidRDefault="00764548">
            <w:r>
              <w:t>TOTAL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D454C" w14:textId="77777777" w:rsidR="00EE6EAA" w:rsidRDefault="00764548">
            <w:r>
              <w:t>37–73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D6876" w14:textId="77777777" w:rsidR="00EE6EAA" w:rsidRDefault="00764548">
            <w:r>
              <w:t>~205–400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05A9B" w14:textId="77777777" w:rsidR="00EE6EAA" w:rsidRDefault="06C58770">
            <w:r w:rsidRPr="06C58770">
              <w:t>Sem incluir Apple Developer.</w:t>
            </w:r>
          </w:p>
        </w:tc>
      </w:tr>
    </w:tbl>
    <w:p w14:paraId="1299C43A" w14:textId="77777777" w:rsidR="00EE6EAA" w:rsidRDefault="00EE6EAA">
      <w:pPr>
        <w:spacing w:after="80"/>
      </w:pPr>
    </w:p>
    <w:p w14:paraId="445864CE" w14:textId="77777777" w:rsidR="00EE6EAA" w:rsidRDefault="06C58770">
      <w:pPr>
        <w:pStyle w:val="heading20"/>
        <w:spacing w:before="200"/>
      </w:pPr>
      <w:r w:rsidRPr="06C58770">
        <w:t>5.2. Produção (~5.000 usuários ativos)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3360"/>
      </w:tblGrid>
      <w:tr w:rsidR="00EE6EAA" w14:paraId="7BCBED82" w14:textId="77777777" w:rsidTr="06C58770"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89079" w14:textId="77777777" w:rsidR="00EE6EAA" w:rsidRDefault="00764548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38FB3" w14:textId="77777777" w:rsidR="00EE6EAA" w:rsidRDefault="06C58770">
            <w:r w:rsidRPr="06C58770">
              <w:rPr>
                <w:b/>
                <w:bCs/>
                <w:color w:val="FFFFFF"/>
              </w:rPr>
              <w:t>USD/mês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F251B" w14:textId="77777777" w:rsidR="00EE6EAA" w:rsidRDefault="06C58770">
            <w:r w:rsidRPr="06C58770">
              <w:rPr>
                <w:b/>
                <w:bCs/>
                <w:color w:val="FFFFFF"/>
              </w:rPr>
              <w:t>BRL/mês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70436" w14:textId="77777777" w:rsidR="00EE6EAA" w:rsidRDefault="06C58770">
            <w:r w:rsidRPr="06C58770">
              <w:rPr>
                <w:b/>
                <w:bCs/>
                <w:color w:val="FFFFFF"/>
              </w:rPr>
              <w:t>Observação</w:t>
            </w:r>
          </w:p>
        </w:tc>
      </w:tr>
      <w:tr w:rsidR="00EE6EAA" w14:paraId="2D60C1B4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3B49F" w14:textId="77777777" w:rsidR="00EE6EAA" w:rsidRDefault="00764548">
            <w:r>
              <w:t>Cloud Run (front)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A4698" w14:textId="77777777" w:rsidR="00EE6EAA" w:rsidRDefault="00764548">
            <w:r>
              <w:t>80–150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B9F8A" w14:textId="77777777" w:rsidR="00EE6EAA" w:rsidRDefault="00764548">
            <w:r>
              <w:t>440–825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90AD8" w14:textId="77777777" w:rsidR="00EE6EAA" w:rsidRDefault="06C58770">
            <w:r w:rsidRPr="06C58770">
              <w:t>1–3 instâncias ativas.</w:t>
            </w:r>
          </w:p>
        </w:tc>
      </w:tr>
      <w:tr w:rsidR="00EE6EAA" w14:paraId="34C3133D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B74B5" w14:textId="77777777" w:rsidR="00EE6EAA" w:rsidRDefault="06C58770">
            <w:r w:rsidRPr="06C58770">
              <w:t>Supabase Pro + Compute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C5C13" w14:textId="77777777" w:rsidR="00EE6EAA" w:rsidRDefault="00764548">
            <w:r>
              <w:t>85–145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DF7EF" w14:textId="77777777" w:rsidR="00EE6EAA" w:rsidRDefault="00764548">
            <w:r>
              <w:t>467,50–797,50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F6896" w14:textId="77777777" w:rsidR="00EE6EAA" w:rsidRDefault="00764548">
            <w:r>
              <w:t>Pro + add-on Compute Medium.</w:t>
            </w:r>
          </w:p>
        </w:tc>
      </w:tr>
      <w:tr w:rsidR="00EE6EAA" w:rsidRPr="004B7750" w14:paraId="6C440983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5F6F0" w14:textId="77777777" w:rsidR="00EE6EAA" w:rsidRDefault="06C58770">
            <w:r w:rsidRPr="06C58770">
              <w:t>Supabase Team (alternativa)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DE2EE" w14:textId="77777777" w:rsidR="00EE6EAA" w:rsidRDefault="00764548">
            <w:r>
              <w:t>599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90C25" w14:textId="77777777" w:rsidR="00EE6EAA" w:rsidRDefault="00764548">
            <w:r>
              <w:t>3.294,50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8F887" w14:textId="77777777" w:rsidR="00EE6EAA" w:rsidRPr="004B7750" w:rsidRDefault="06C58770">
            <w:pPr>
              <w:rPr>
                <w:lang w:val="pt-BR"/>
              </w:rPr>
            </w:pPr>
            <w:r w:rsidRPr="004B7750">
              <w:rPr>
                <w:lang w:val="pt-BR"/>
              </w:rPr>
              <w:t>Apenas se exigido por contrato.</w:t>
            </w:r>
          </w:p>
        </w:tc>
      </w:tr>
      <w:tr w:rsidR="00EE6EAA" w14:paraId="42896175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9A656" w14:textId="77777777" w:rsidR="00EE6EAA" w:rsidRDefault="00764548">
            <w:r>
              <w:t>Cloud Build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B73F8" w14:textId="77777777" w:rsidR="00EE6EAA" w:rsidRDefault="00764548">
            <w:r>
              <w:t>10–30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385E0" w14:textId="77777777" w:rsidR="00EE6EAA" w:rsidRDefault="00764548">
            <w:r>
              <w:t>55–165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ECA66" w14:textId="77777777" w:rsidR="00EE6EAA" w:rsidRDefault="06C58770">
            <w:r w:rsidRPr="06C58770">
              <w:t>Builds frequentes.</w:t>
            </w:r>
          </w:p>
        </w:tc>
      </w:tr>
      <w:tr w:rsidR="00EE6EAA" w14:paraId="67F1A449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5FE0F" w14:textId="77777777" w:rsidR="00EE6EAA" w:rsidRDefault="00764548">
            <w:r>
              <w:t>Cloud Storage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47E46" w14:textId="77777777" w:rsidR="00EE6EAA" w:rsidRDefault="00764548">
            <w:r>
              <w:t>5–10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112FB" w14:textId="77777777" w:rsidR="00EE6EAA" w:rsidRDefault="00764548">
            <w:r>
              <w:t>27,50–55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C90F7" w14:textId="77777777" w:rsidR="00EE6EAA" w:rsidRDefault="06C58770">
            <w:r w:rsidRPr="06C58770">
              <w:t>Inclui backup de artefatos.</w:t>
            </w:r>
          </w:p>
        </w:tc>
      </w:tr>
      <w:tr w:rsidR="00EE6EAA" w14:paraId="02613CA8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65332" w14:textId="77777777" w:rsidR="00EE6EAA" w:rsidRDefault="00764548">
            <w:r>
              <w:t>Cloud Logging (90d)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86BBC" w14:textId="77777777" w:rsidR="00EE6EAA" w:rsidRDefault="00764548">
            <w:r>
              <w:t>30–80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C173A" w14:textId="77777777" w:rsidR="00EE6EAA" w:rsidRDefault="00764548">
            <w:r>
              <w:t>165–440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4F8AB" w14:textId="77777777" w:rsidR="00EE6EAA" w:rsidRDefault="06C58770">
            <w:r w:rsidRPr="06C58770">
              <w:t>Retenção estendida.</w:t>
            </w:r>
          </w:p>
        </w:tc>
      </w:tr>
      <w:tr w:rsidR="00EE6EAA" w14:paraId="0B451839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6C55F" w14:textId="77777777" w:rsidR="00EE6EAA" w:rsidRDefault="00764548">
            <w:r>
              <w:t>Cloud Scheduler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4F4C4" w14:textId="77777777" w:rsidR="00EE6EAA" w:rsidRDefault="00764548">
            <w:r>
              <w:t>0,50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E3B1C" w14:textId="77777777" w:rsidR="00EE6EAA" w:rsidRDefault="00764548">
            <w:r>
              <w:t>2,75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53DCB" w14:textId="77777777" w:rsidR="00EE6EAA" w:rsidRDefault="00764548">
            <w:r>
              <w:t>~5 jobs.</w:t>
            </w:r>
          </w:p>
        </w:tc>
      </w:tr>
      <w:tr w:rsidR="00EE6EAA" w14:paraId="4B8FBC1E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56350" w14:textId="77777777" w:rsidR="00EE6EAA" w:rsidRDefault="00764548">
            <w:r>
              <w:t>SendGrid Essentials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7C906" w14:textId="77777777" w:rsidR="00EE6EAA" w:rsidRDefault="00764548">
            <w:r>
              <w:t>20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13BED" w14:textId="77777777" w:rsidR="00EE6EAA" w:rsidRDefault="00764548">
            <w:r>
              <w:t>110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D9AAE" w14:textId="77777777" w:rsidR="00EE6EAA" w:rsidRDefault="06C58770">
            <w:r w:rsidRPr="06C58770">
              <w:t>50 mil e-mails/mês.</w:t>
            </w:r>
          </w:p>
        </w:tc>
      </w:tr>
      <w:tr w:rsidR="00EE6EAA" w14:paraId="7A97F62E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45B99" w14:textId="77777777" w:rsidR="00EE6EAA" w:rsidRDefault="00764548">
            <w:r>
              <w:t>Google Maps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9E1F5" w14:textId="77777777" w:rsidR="00EE6EAA" w:rsidRDefault="00764548">
            <w:r>
              <w:t>100–300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1D66B" w14:textId="77777777" w:rsidR="00EE6EAA" w:rsidRDefault="00764548">
            <w:r>
              <w:t>550–1.650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60FCA" w14:textId="77777777" w:rsidR="00EE6EAA" w:rsidRDefault="06C58770">
            <w:r w:rsidRPr="06C58770">
              <w:t>Depende do uso.</w:t>
            </w:r>
          </w:p>
        </w:tc>
      </w:tr>
      <w:tr w:rsidR="00EE6EAA" w:rsidRPr="004B7750" w14:paraId="208D4800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7952C" w14:textId="77777777" w:rsidR="00EE6EAA" w:rsidRDefault="00764548">
            <w:r>
              <w:t>Gemini 3.1 Flash Lite (API)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B2401" w14:textId="77777777" w:rsidR="00EE6EAA" w:rsidRDefault="00764548">
            <w:r>
              <w:t>50–200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F6242" w14:textId="77777777" w:rsidR="00EE6EAA" w:rsidRDefault="00764548">
            <w:r>
              <w:t>275–1.100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FA11E" w14:textId="77777777" w:rsidR="00EE6EAA" w:rsidRPr="004B7750" w:rsidRDefault="06C58770">
            <w:pPr>
              <w:rPr>
                <w:lang w:val="pt-BR"/>
              </w:rPr>
            </w:pPr>
            <w:r w:rsidRPr="004B7750">
              <w:rPr>
                <w:lang w:val="pt-BR"/>
              </w:rPr>
              <w:t>Custo por token; varia com volume.</w:t>
            </w:r>
          </w:p>
        </w:tc>
      </w:tr>
      <w:tr w:rsidR="00EE6EAA" w14:paraId="105BCB01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711AA" w14:textId="77777777" w:rsidR="00EE6EAA" w:rsidRDefault="06C58770">
            <w:r w:rsidRPr="06C58770">
              <w:t>Domínio + DNS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99B5" w14:textId="77777777" w:rsidR="00EE6EAA" w:rsidRDefault="00764548">
            <w:r>
              <w:t>2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7E36C" w14:textId="77777777" w:rsidR="00EE6EAA" w:rsidRDefault="00764548">
            <w:r>
              <w:t>11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3D514" w14:textId="77777777" w:rsidR="00EE6EAA" w:rsidRDefault="06C58770">
            <w:r w:rsidRPr="06C58770">
              <w:t>Domínio + DNS gerenciado.</w:t>
            </w:r>
          </w:p>
        </w:tc>
      </w:tr>
      <w:tr w:rsidR="00EE6EAA" w14:paraId="311B2A10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BFB5D" w14:textId="77777777" w:rsidR="00EE6EAA" w:rsidRDefault="00764548">
            <w:r>
              <w:t>Apple Developer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79CCC" w14:textId="77777777" w:rsidR="00EE6EAA" w:rsidRDefault="00764548">
            <w:r>
              <w:t>8,25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0CF0C" w14:textId="77777777" w:rsidR="00EE6EAA" w:rsidRDefault="00764548">
            <w:r>
              <w:t>45,38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0CC81" w14:textId="77777777" w:rsidR="00EE6EAA" w:rsidRDefault="06C58770">
            <w:r w:rsidRPr="06C58770">
              <w:t>USD 99/ano.</w:t>
            </w:r>
          </w:p>
        </w:tc>
      </w:tr>
      <w:tr w:rsidR="00EE6EAA" w14:paraId="0E9FB93F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08CDE" w14:textId="77777777" w:rsidR="00EE6EAA" w:rsidRDefault="00764548">
            <w:r>
              <w:t>TOTAL (Pro + add-on)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99C23" w14:textId="77777777" w:rsidR="00EE6EAA" w:rsidRDefault="00764548">
            <w:r>
              <w:t>390–945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E74B1" w14:textId="77777777" w:rsidR="00EE6EAA" w:rsidRDefault="00764548">
            <w:r>
              <w:t>~2.145–5.200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E7DD3" w14:textId="77777777" w:rsidR="00EE6EAA" w:rsidRDefault="06C58770">
            <w:r w:rsidRPr="06C58770">
              <w:t>Cenário recomendado.</w:t>
            </w:r>
          </w:p>
        </w:tc>
      </w:tr>
      <w:tr w:rsidR="00EE6EAA" w14:paraId="542C066D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EFB88" w14:textId="77777777" w:rsidR="00EE6EAA" w:rsidRDefault="00764548">
            <w:r>
              <w:t>TOTAL (Team)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43A6D" w14:textId="77777777" w:rsidR="00EE6EAA" w:rsidRDefault="00764548">
            <w:r>
              <w:t>904–1.499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8C4FD" w14:textId="77777777" w:rsidR="00EE6EAA" w:rsidRDefault="00764548">
            <w:r>
              <w:t>~4.972–8.245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1FF3C" w14:textId="77777777" w:rsidR="00EE6EAA" w:rsidRDefault="06C58770">
            <w:r w:rsidRPr="06C58770">
              <w:t>Caso exigido SLA enterprise.</w:t>
            </w:r>
          </w:p>
        </w:tc>
      </w:tr>
    </w:tbl>
    <w:p w14:paraId="4DDBEF00" w14:textId="77777777" w:rsidR="00EE6EAA" w:rsidRDefault="00EE6EAA">
      <w:pPr>
        <w:spacing w:after="80"/>
      </w:pPr>
    </w:p>
    <w:p w14:paraId="30E5C020" w14:textId="77777777" w:rsidR="00EE6EAA" w:rsidRDefault="06C58770">
      <w:pPr>
        <w:pStyle w:val="heading20"/>
        <w:spacing w:before="200"/>
      </w:pPr>
      <w:r w:rsidRPr="06C58770">
        <w:t>5.3. Custos pontuais (one-shot)</w:t>
      </w:r>
    </w:p>
    <w:p w14:paraId="6C98E669" w14:textId="77777777" w:rsidR="00EE6EAA" w:rsidRDefault="06C58770">
      <w:pPr>
        <w:pStyle w:val="ListParagraph"/>
        <w:numPr>
          <w:ilvl w:val="0"/>
          <w:numId w:val="2"/>
        </w:numPr>
        <w:spacing w:after="60"/>
      </w:pPr>
      <w:r w:rsidRPr="06C58770">
        <w:t>Apple Developer Program: USD 99/ano (~R$ 545).</w:t>
      </w:r>
    </w:p>
    <w:p w14:paraId="0DED4AE5" w14:textId="77777777" w:rsidR="00EE6EAA" w:rsidRDefault="06C58770">
      <w:pPr>
        <w:pStyle w:val="ListParagraph"/>
        <w:numPr>
          <w:ilvl w:val="0"/>
          <w:numId w:val="2"/>
        </w:numPr>
        <w:spacing w:after="60"/>
      </w:pPr>
      <w:r w:rsidRPr="06C58770">
        <w:t>Google Play Console: USD 25 (taxa única, ~R$ 137,50).</w:t>
      </w:r>
    </w:p>
    <w:p w14:paraId="375669A8" w14:textId="77777777" w:rsidR="00EE6EAA" w:rsidRPr="00D77A40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D77A40">
        <w:rPr>
          <w:lang w:val="pt-BR"/>
        </w:rPr>
        <w:t>Geração inicial de chaves VAPID e assinatura de certificados: sem custo (executado pela MTechnologia).</w:t>
      </w:r>
    </w:p>
    <w:p w14:paraId="3461D779" w14:textId="77777777" w:rsidR="00EE6EAA" w:rsidRPr="00D77A40" w:rsidRDefault="00764548">
      <w:pPr>
        <w:rPr>
          <w:lang w:val="pt-BR"/>
        </w:rPr>
      </w:pPr>
      <w:r w:rsidRPr="00D77A40">
        <w:rPr>
          <w:lang w:val="pt-BR"/>
        </w:rPr>
        <w:br w:type="page"/>
      </w:r>
    </w:p>
    <w:p w14:paraId="554EE355" w14:textId="77777777" w:rsidR="00EE6EAA" w:rsidRPr="00D77A40" w:rsidRDefault="06C58770">
      <w:pPr>
        <w:pStyle w:val="heading10"/>
        <w:spacing w:before="240"/>
        <w:rPr>
          <w:lang w:val="pt-BR"/>
        </w:rPr>
      </w:pPr>
      <w:r w:rsidRPr="00D77A40">
        <w:rPr>
          <w:lang w:val="pt-BR"/>
        </w:rPr>
        <w:t>6. Critérios LGPD e Segurança</w:t>
      </w:r>
    </w:p>
    <w:p w14:paraId="68DC1DDA" w14:textId="77777777" w:rsidR="00EE6EAA" w:rsidRPr="00D77A40" w:rsidRDefault="06C58770">
      <w:pPr>
        <w:pStyle w:val="heading20"/>
        <w:spacing w:before="200"/>
        <w:rPr>
          <w:lang w:val="pt-BR"/>
        </w:rPr>
      </w:pPr>
      <w:r w:rsidRPr="00D77A40">
        <w:rPr>
          <w:lang w:val="pt-BR"/>
        </w:rPr>
        <w:t>6.1. Localização dos dados</w:t>
      </w:r>
    </w:p>
    <w:p w14:paraId="4A2B766F" w14:textId="77777777" w:rsidR="00EE6EAA" w:rsidRPr="00D77A40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D77A40">
        <w:rPr>
          <w:lang w:val="pt-BR"/>
        </w:rPr>
        <w:t>Todo o tratamento de dados pessoais ocorre em região southamerica-east1 (São Paulo).</w:t>
      </w:r>
    </w:p>
    <w:p w14:paraId="25F413FB" w14:textId="77777777" w:rsidR="00EE6EAA" w:rsidRPr="00927E76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D77A40">
        <w:rPr>
          <w:lang w:val="pt-BR"/>
        </w:rPr>
        <w:t xml:space="preserve">Não há transferência internacional de dados pessoais como regra. </w:t>
      </w:r>
      <w:r w:rsidRPr="00927E76">
        <w:rPr>
          <w:lang w:val="pt-BR"/>
        </w:rPr>
        <w:t>Caso o cliente opte por usar Gemini ou outra LLM gerenciada, deve ser firmado adendo contratual de tratamento de dados.</w:t>
      </w:r>
    </w:p>
    <w:p w14:paraId="422958CC" w14:textId="77777777" w:rsidR="00EE6EAA" w:rsidRDefault="06C58770">
      <w:pPr>
        <w:pStyle w:val="heading20"/>
        <w:spacing w:before="200"/>
      </w:pPr>
      <w:r w:rsidRPr="06C58770">
        <w:t>6.2. Bases legais aplicáveis</w:t>
      </w:r>
    </w:p>
    <w:p w14:paraId="05983423" w14:textId="77777777" w:rsidR="00EE6EAA" w:rsidRPr="00927E76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27E76">
        <w:rPr>
          <w:lang w:val="pt-BR"/>
        </w:rPr>
        <w:t>Execução de políticas públicas e prerrogativa do Poder Público (LGPD art. 7º, III) — base principal.</w:t>
      </w:r>
    </w:p>
    <w:p w14:paraId="4A0B2A6C" w14:textId="77777777" w:rsidR="00EE6EAA" w:rsidRPr="001D1C53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1D1C53">
        <w:rPr>
          <w:lang w:val="pt-BR"/>
        </w:rPr>
        <w:t>Consentimento (LGPD art. 7º, I) para envio de notificações e marketing — gerenciado pela tabela user_consents.</w:t>
      </w:r>
    </w:p>
    <w:p w14:paraId="03D7907B" w14:textId="77777777" w:rsidR="00EE6EAA" w:rsidRPr="001D1C53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1D1C53">
        <w:rPr>
          <w:lang w:val="pt-BR"/>
        </w:rPr>
        <w:t>Cumprimento de obrigação legal (art. 7º, II) — para registros e auditoria.</w:t>
      </w:r>
    </w:p>
    <w:p w14:paraId="5159A235" w14:textId="77777777" w:rsidR="00EE6EAA" w:rsidRDefault="06C58770">
      <w:pPr>
        <w:pStyle w:val="heading20"/>
        <w:spacing w:before="200"/>
      </w:pPr>
      <w:r w:rsidRPr="06C58770">
        <w:t>6.3. Direitos do titular (art. 18)</w:t>
      </w:r>
    </w:p>
    <w:p w14:paraId="0E015992" w14:textId="77777777" w:rsidR="00EE6EAA" w:rsidRPr="001D1C53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1D1C53">
        <w:rPr>
          <w:lang w:val="pt-BR"/>
        </w:rPr>
        <w:t>Confirmação e acesso aos dados — interface no app via /perfil/meus-dados.</w:t>
      </w:r>
    </w:p>
    <w:p w14:paraId="0961378D" w14:textId="77777777" w:rsidR="00EE6EAA" w:rsidRPr="001D1C53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1D1C53">
        <w:rPr>
          <w:lang w:val="pt-BR"/>
        </w:rPr>
        <w:t>Exportação dos dados em formato legível — Edge Function export-user-data (gera JSON e envia por e-mail).</w:t>
      </w:r>
    </w:p>
    <w:p w14:paraId="60087879" w14:textId="77777777" w:rsidR="00EE6EAA" w:rsidRPr="001D1C53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1D1C53">
        <w:rPr>
          <w:lang w:val="pt-BR"/>
        </w:rPr>
        <w:t>Exclusão dos dados — Edge Function delete-own-account (anonimiza ou exclui conforme retenção legal).</w:t>
      </w:r>
    </w:p>
    <w:p w14:paraId="70AE57A9" w14:textId="77777777" w:rsidR="00EE6EAA" w:rsidRPr="001D1C53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1D1C53">
        <w:rPr>
          <w:lang w:val="pt-BR"/>
        </w:rPr>
        <w:t>Correção e portabilidade — fluxos de edição de perfil.</w:t>
      </w:r>
    </w:p>
    <w:p w14:paraId="0A713C9D" w14:textId="77777777" w:rsidR="00EE6EAA" w:rsidRDefault="06C58770">
      <w:pPr>
        <w:pStyle w:val="heading20"/>
        <w:spacing w:before="200"/>
      </w:pPr>
      <w:r w:rsidRPr="06C58770">
        <w:t>6.4. Segurança técnica</w:t>
      </w:r>
    </w:p>
    <w:p w14:paraId="6689B212" w14:textId="77777777" w:rsidR="00EE6EAA" w:rsidRPr="007C00FE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7C00FE">
        <w:rPr>
          <w:lang w:val="pt-BR"/>
        </w:rPr>
        <w:t>Criptografia em trânsito: TLS 1.2+ em todos os endpoints (Cloud Run, Supabase, Edge Functions).</w:t>
      </w:r>
    </w:p>
    <w:p w14:paraId="2EFF7677" w14:textId="77777777" w:rsidR="00EE6EAA" w:rsidRPr="007C00FE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7C00FE">
        <w:rPr>
          <w:lang w:val="pt-BR"/>
        </w:rPr>
        <w:t>Criptografia em repouso: ativada por padrão no Supabase Cloud (AES-256) e em Cloud Storage.</w:t>
      </w:r>
    </w:p>
    <w:p w14:paraId="5CE417CD" w14:textId="77777777" w:rsidR="00EE6EAA" w:rsidRDefault="06C58770">
      <w:pPr>
        <w:pStyle w:val="ListParagraph"/>
        <w:numPr>
          <w:ilvl w:val="0"/>
          <w:numId w:val="2"/>
        </w:numPr>
        <w:spacing w:after="60"/>
      </w:pPr>
      <w:r w:rsidRPr="007C00FE">
        <w:rPr>
          <w:lang w:val="pt-BR"/>
        </w:rPr>
        <w:t xml:space="preserve">Gestão de chaves: secrets em Supabase Vault e Secret Manager do GCP. </w:t>
      </w:r>
      <w:r w:rsidRPr="06C58770">
        <w:t>Nenhum secret commitado em repositório.</w:t>
      </w:r>
    </w:p>
    <w:p w14:paraId="34ED3AFD" w14:textId="77777777" w:rsidR="00EE6EAA" w:rsidRPr="00B4010E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B4010E">
        <w:rPr>
          <w:lang w:val="pt-BR"/>
        </w:rPr>
        <w:t>Autenticação: senha com hash bcrypt, MFA opcional para admins (recomendado).</w:t>
      </w:r>
    </w:p>
    <w:p w14:paraId="4DA8559D" w14:textId="77777777" w:rsidR="00EE6EAA" w:rsidRPr="00B4010E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B4010E">
        <w:rPr>
          <w:lang w:val="pt-BR"/>
        </w:rPr>
        <w:t>RBAC: papéis admin, gestor, vereador, assessor, cidadao_engajado, cidadao — refletidos em policies RLS.</w:t>
      </w:r>
    </w:p>
    <w:p w14:paraId="00C73A55" w14:textId="77777777" w:rsidR="00EE6EAA" w:rsidRPr="00B4010E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B4010E">
        <w:rPr>
          <w:lang w:val="pt-BR"/>
        </w:rPr>
        <w:t>Rate limiting: configurado em Edge Functions críticas e via Cloud Armor (opcional) no Cloud Run.</w:t>
      </w:r>
    </w:p>
    <w:p w14:paraId="775A9664" w14:textId="77777777" w:rsidR="00EE6EAA" w:rsidRDefault="00764548">
      <w:pPr>
        <w:pStyle w:val="heading20"/>
        <w:spacing w:before="200"/>
      </w:pPr>
      <w:r>
        <w:t>6.5. Auditoria e logs</w:t>
      </w:r>
    </w:p>
    <w:p w14:paraId="5799215B" w14:textId="77777777" w:rsidR="00EE6EAA" w:rsidRPr="00B4010E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B4010E">
        <w:rPr>
          <w:lang w:val="pt-BR"/>
        </w:rPr>
        <w:t>Tabela audit_logs: registra ações administrativas (mudanças de status, exclusões, alteração de papel).</w:t>
      </w:r>
    </w:p>
    <w:p w14:paraId="2FF356AF" w14:textId="77777777" w:rsidR="00EE6EAA" w:rsidRDefault="06C58770">
      <w:pPr>
        <w:pStyle w:val="ListParagraph"/>
        <w:numPr>
          <w:ilvl w:val="0"/>
          <w:numId w:val="2"/>
        </w:numPr>
        <w:spacing w:after="60"/>
      </w:pPr>
      <w:r w:rsidRPr="00B4010E">
        <w:rPr>
          <w:lang w:val="pt-BR"/>
        </w:rPr>
        <w:t xml:space="preserve">Cloud Logging: 30 dias em homol, 90 dias em produção. </w:t>
      </w:r>
      <w:r w:rsidRPr="06C58770">
        <w:t>Acesso restrito por IAM.</w:t>
      </w:r>
    </w:p>
    <w:p w14:paraId="27E061C8" w14:textId="77777777" w:rsidR="00EE6EAA" w:rsidRPr="00B4010E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B4010E">
        <w:rPr>
          <w:lang w:val="pt-BR"/>
        </w:rPr>
        <w:t>Política de retenção: dados de relatos e audiências mantidos por 5 anos (interesse público); logs de auditoria por 5 anos; dados pessoais de usuário enquanto a conta ativa, ou por 6 meses após exclusão (para responder a obrigações legais).</w:t>
      </w:r>
    </w:p>
    <w:p w14:paraId="0E86A5B1" w14:textId="77777777" w:rsidR="00EE6EAA" w:rsidRDefault="06C58770">
      <w:pPr>
        <w:pStyle w:val="heading20"/>
        <w:spacing w:before="200"/>
      </w:pPr>
      <w:r w:rsidRPr="06C58770">
        <w:t>6.6. Plano de resposta a incidentes</w:t>
      </w:r>
    </w:p>
    <w:p w14:paraId="68610D13" w14:textId="77777777" w:rsidR="00EE6EAA" w:rsidRPr="00B4010E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B4010E">
        <w:rPr>
          <w:lang w:val="pt-BR"/>
        </w:rPr>
        <w:t>Detecção: Cloud Logging + alertas em métricas de erro 5xx &gt; 1% por 5 min.</w:t>
      </w:r>
    </w:p>
    <w:p w14:paraId="18006CC6" w14:textId="77777777" w:rsidR="00EE6EAA" w:rsidRPr="00B4010E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B4010E">
        <w:rPr>
          <w:lang w:val="pt-BR"/>
        </w:rPr>
        <w:t>Comunicação: notificação ao DPO do cliente em até 4h após confirmação de incidente.</w:t>
      </w:r>
    </w:p>
    <w:p w14:paraId="032EC40F" w14:textId="77777777" w:rsidR="00EE6EAA" w:rsidRPr="00B4010E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B4010E">
        <w:rPr>
          <w:lang w:val="pt-BR"/>
        </w:rPr>
        <w:t>Mitigação: rollback de revisão Cloud Run + reset de tokens comprometidos + comunicação aos titulares quando aplicável (art. 48 LGPD).</w:t>
      </w:r>
    </w:p>
    <w:p w14:paraId="4C4146DF" w14:textId="77777777" w:rsidR="00EE6EAA" w:rsidRPr="00B4010E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B4010E">
        <w:rPr>
          <w:lang w:val="pt-BR"/>
        </w:rPr>
        <w:t>Pós-mortem: relatório formal em até 7 dias com root-cause e ações corretivas.</w:t>
      </w:r>
    </w:p>
    <w:p w14:paraId="3CF2D8B6" w14:textId="77777777" w:rsidR="00EE6EAA" w:rsidRPr="00B4010E" w:rsidRDefault="00764548">
      <w:pPr>
        <w:rPr>
          <w:lang w:val="pt-BR"/>
        </w:rPr>
      </w:pPr>
      <w:r w:rsidRPr="00B4010E">
        <w:rPr>
          <w:lang w:val="pt-BR"/>
        </w:rPr>
        <w:br w:type="page"/>
      </w:r>
    </w:p>
    <w:p w14:paraId="19C4EED4" w14:textId="77777777" w:rsidR="00EE6EAA" w:rsidRPr="00B4010E" w:rsidRDefault="00764548">
      <w:pPr>
        <w:pStyle w:val="heading10"/>
        <w:spacing w:before="240"/>
        <w:rPr>
          <w:lang w:val="pt-BR"/>
        </w:rPr>
      </w:pPr>
      <w:r w:rsidRPr="00B4010E">
        <w:rPr>
          <w:lang w:val="pt-BR"/>
        </w:rPr>
        <w:t>7. Plano de Cutover / Go-Live</w:t>
      </w:r>
    </w:p>
    <w:p w14:paraId="2B0771C5" w14:textId="77777777" w:rsidR="00EE6EAA" w:rsidRPr="00B4010E" w:rsidRDefault="06C58770">
      <w:pPr>
        <w:pStyle w:val="heading20"/>
        <w:spacing w:before="200"/>
        <w:rPr>
          <w:lang w:val="pt-BR"/>
        </w:rPr>
      </w:pPr>
      <w:r w:rsidRPr="00B4010E">
        <w:rPr>
          <w:lang w:val="pt-BR"/>
        </w:rPr>
        <w:t>7.1. Cronograma sugerido (referência: 4 semanas antes do Go-Live)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"/>
        <w:gridCol w:w="4377"/>
        <w:gridCol w:w="2360"/>
        <w:gridCol w:w="1654"/>
      </w:tblGrid>
      <w:tr w:rsidR="00EE6EAA" w14:paraId="3960A7A9" w14:textId="77777777" w:rsidTr="06C58770">
        <w:trPr>
          <w:tblHeader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5BD73" w14:textId="77777777" w:rsidR="00EE6EAA" w:rsidRDefault="00764548">
            <w:r>
              <w:rPr>
                <w:b/>
                <w:bCs/>
                <w:color w:val="FFFFFF"/>
              </w:rPr>
              <w:t>Semana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A0DBE" w14:textId="77777777" w:rsidR="00EE6EAA" w:rsidRDefault="06C58770">
            <w:r w:rsidRPr="06C58770">
              <w:rPr>
                <w:b/>
                <w:bCs/>
                <w:color w:val="FFFFFF"/>
              </w:rPr>
              <w:t>Atividade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768D5" w14:textId="77777777" w:rsidR="00EE6EAA" w:rsidRDefault="06C58770">
            <w:r w:rsidRPr="06C58770">
              <w:rPr>
                <w:b/>
                <w:bCs/>
                <w:color w:val="FFFFFF"/>
              </w:rPr>
              <w:t>Responsável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32A79" w14:textId="77777777" w:rsidR="00EE6EAA" w:rsidRDefault="06C58770">
            <w:r w:rsidRPr="06C58770">
              <w:rPr>
                <w:b/>
                <w:bCs/>
                <w:color w:val="FFFFFF"/>
              </w:rPr>
              <w:t>Status esperado</w:t>
            </w:r>
          </w:p>
        </w:tc>
      </w:tr>
      <w:tr w:rsidR="00EE6EAA" w14:paraId="6D8D3A6F" w14:textId="77777777" w:rsidTr="06C58770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EC54A" w14:textId="77777777" w:rsidR="00EE6EAA" w:rsidRDefault="00764548">
            <w:r>
              <w:t>S-4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A76EB" w14:textId="77777777" w:rsidR="00EE6EAA" w:rsidRPr="00B4010E" w:rsidRDefault="06C58770">
            <w:pPr>
              <w:rPr>
                <w:lang w:val="pt-BR"/>
              </w:rPr>
            </w:pPr>
            <w:r w:rsidRPr="00B4010E">
              <w:rPr>
                <w:lang w:val="pt-BR"/>
              </w:rPr>
              <w:t>Provisionamento de projetos GCP e Supabase (homol e prod)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29D30" w14:textId="77777777" w:rsidR="00EE6EAA" w:rsidRDefault="06C58770">
            <w:r w:rsidRPr="06C58770">
              <w:t>Cliente + MTechnologia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99F4A" w14:textId="77777777" w:rsidR="00EE6EAA" w:rsidRDefault="06C58770">
            <w:r w:rsidRPr="06C58770">
              <w:t>Concluído</w:t>
            </w:r>
          </w:p>
        </w:tc>
      </w:tr>
      <w:tr w:rsidR="00EE6EAA" w14:paraId="47BD1523" w14:textId="77777777" w:rsidTr="06C58770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6BF40" w14:textId="77777777" w:rsidR="00EE6EAA" w:rsidRDefault="00764548">
            <w:r>
              <w:t>S-4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767B4" w14:textId="77777777" w:rsidR="00EE6EAA" w:rsidRPr="00B4010E" w:rsidRDefault="06C58770">
            <w:pPr>
              <w:rPr>
                <w:lang w:val="pt-BR"/>
              </w:rPr>
            </w:pPr>
            <w:r w:rsidRPr="00B4010E">
              <w:rPr>
                <w:lang w:val="pt-BR"/>
              </w:rPr>
              <w:t>Compra/cessão de domínios e configuração inicial de DNS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DE55" w14:textId="77777777" w:rsidR="00EE6EAA" w:rsidRDefault="06C58770">
            <w:r w:rsidRPr="06C58770">
              <w:t>Cliente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4FBC0" w14:textId="77777777" w:rsidR="00EE6EAA" w:rsidRDefault="06C58770">
            <w:r w:rsidRPr="06C58770">
              <w:t>Concluído</w:t>
            </w:r>
          </w:p>
        </w:tc>
      </w:tr>
      <w:tr w:rsidR="00EE6EAA" w14:paraId="04448EF2" w14:textId="77777777" w:rsidTr="06C58770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4A79B" w14:textId="77777777" w:rsidR="00EE6EAA" w:rsidRDefault="00764548">
            <w:r>
              <w:t>S-4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EB336" w14:textId="77777777" w:rsidR="00EE6EAA" w:rsidRPr="00276105" w:rsidRDefault="06C58770">
            <w:pPr>
              <w:rPr>
                <w:lang w:val="pt-BR"/>
              </w:rPr>
            </w:pPr>
            <w:r w:rsidRPr="00276105">
              <w:rPr>
                <w:lang w:val="pt-BR"/>
              </w:rPr>
              <w:t>Criação de contas SendGrid, Apple Developer e Google Play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AEF63" w14:textId="77777777" w:rsidR="00EE6EAA" w:rsidRDefault="06C58770">
            <w:r w:rsidRPr="06C58770">
              <w:t>Cliente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3F7A6" w14:textId="77777777" w:rsidR="00EE6EAA" w:rsidRDefault="06C58770">
            <w:r w:rsidRPr="06C58770">
              <w:t>Concluído</w:t>
            </w:r>
          </w:p>
        </w:tc>
      </w:tr>
      <w:tr w:rsidR="00EE6EAA" w14:paraId="4BE0DAFF" w14:textId="77777777" w:rsidTr="06C58770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33CAC" w14:textId="77777777" w:rsidR="00EE6EAA" w:rsidRDefault="00764548">
            <w:r>
              <w:t>S-3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472D2" w14:textId="77777777" w:rsidR="00EE6EAA" w:rsidRDefault="06C58770">
            <w:r w:rsidRPr="06C58770">
              <w:t>Deploy do front em homologação + smoke tests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F6300" w14:textId="77777777" w:rsidR="00EE6EAA" w:rsidRDefault="06C58770">
            <w:r w:rsidRPr="06C58770">
              <w:t>MTechnologia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0FFF2" w14:textId="77777777" w:rsidR="00EE6EAA" w:rsidRDefault="06C58770">
            <w:r w:rsidRPr="06C58770">
              <w:t>Concluído</w:t>
            </w:r>
          </w:p>
        </w:tc>
      </w:tr>
      <w:tr w:rsidR="00EE6EAA" w14:paraId="26B9990B" w14:textId="77777777" w:rsidTr="06C58770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83C8A" w14:textId="77777777" w:rsidR="00EE6EAA" w:rsidRDefault="00764548">
            <w:r>
              <w:t>S-3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07855" w14:textId="77777777" w:rsidR="00EE6EAA" w:rsidRPr="00276105" w:rsidRDefault="06C58770">
            <w:pPr>
              <w:rPr>
                <w:lang w:val="pt-BR"/>
              </w:rPr>
            </w:pPr>
            <w:r w:rsidRPr="00276105">
              <w:rPr>
                <w:lang w:val="pt-BR"/>
              </w:rPr>
              <w:t>Aplicação de migrations e seeding inicial em homologação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2C641" w14:textId="77777777" w:rsidR="00EE6EAA" w:rsidRDefault="06C58770">
            <w:r w:rsidRPr="06C58770">
              <w:t>MTechnologia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413E0" w14:textId="77777777" w:rsidR="00EE6EAA" w:rsidRDefault="06C58770">
            <w:r w:rsidRPr="06C58770">
              <w:t>Concluído</w:t>
            </w:r>
          </w:p>
        </w:tc>
      </w:tr>
      <w:tr w:rsidR="00EE6EAA" w14:paraId="7EF8A45F" w14:textId="77777777" w:rsidTr="06C58770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5C7C2" w14:textId="77777777" w:rsidR="00EE6EAA" w:rsidRDefault="00764548">
            <w:r>
              <w:t>S-3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22902" w14:textId="77777777" w:rsidR="00EE6EAA" w:rsidRPr="00276105" w:rsidRDefault="06C58770">
            <w:pPr>
              <w:rPr>
                <w:lang w:val="pt-BR"/>
              </w:rPr>
            </w:pPr>
            <w:r w:rsidRPr="00276105">
              <w:rPr>
                <w:lang w:val="pt-BR"/>
              </w:rPr>
              <w:t>Configuração de SMTP custom no Supabase Auth (homol)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64960" w14:textId="77777777" w:rsidR="00EE6EAA" w:rsidRDefault="06C58770">
            <w:r w:rsidRPr="06C58770">
              <w:t>MTechnologia + Cliente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E4829" w14:textId="77777777" w:rsidR="00EE6EAA" w:rsidRDefault="06C58770">
            <w:r w:rsidRPr="06C58770">
              <w:t>Concluído</w:t>
            </w:r>
          </w:p>
        </w:tc>
      </w:tr>
      <w:tr w:rsidR="00EE6EAA" w14:paraId="289976F7" w14:textId="77777777" w:rsidTr="06C58770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AA8A6" w14:textId="77777777" w:rsidR="00EE6EAA" w:rsidRDefault="00764548">
            <w:r>
              <w:t>S-3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8D64F" w14:textId="77777777" w:rsidR="00EE6EAA" w:rsidRPr="00276105" w:rsidRDefault="06C58770">
            <w:pPr>
              <w:rPr>
                <w:lang w:val="pt-BR"/>
              </w:rPr>
            </w:pPr>
            <w:r w:rsidRPr="00276105">
              <w:rPr>
                <w:lang w:val="pt-BR"/>
              </w:rPr>
              <w:t>Validação funcional pelo cliente em homologação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F2641" w14:textId="77777777" w:rsidR="00EE6EAA" w:rsidRDefault="06C58770">
            <w:r w:rsidRPr="06C58770">
              <w:t>Cliente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32FEF" w14:textId="77777777" w:rsidR="00EE6EAA" w:rsidRDefault="06C58770">
            <w:r w:rsidRPr="06C58770">
              <w:t>Em andamento</w:t>
            </w:r>
          </w:p>
        </w:tc>
      </w:tr>
      <w:tr w:rsidR="00EE6EAA" w14:paraId="07C97F81" w14:textId="77777777" w:rsidTr="06C58770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09C2F" w14:textId="77777777" w:rsidR="00EE6EAA" w:rsidRDefault="00764548">
            <w:r>
              <w:t>S-2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A6195" w14:textId="77777777" w:rsidR="00EE6EAA" w:rsidRPr="00276105" w:rsidRDefault="06C58770">
            <w:pPr>
              <w:rPr>
                <w:lang w:val="pt-BR"/>
              </w:rPr>
            </w:pPr>
            <w:r w:rsidRPr="00276105">
              <w:rPr>
                <w:lang w:val="pt-BR"/>
              </w:rPr>
              <w:t>Habilitação da Vertex AI / Gemini API e geração da chave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638EB" w14:textId="77777777" w:rsidR="00EE6EAA" w:rsidRDefault="06C58770">
            <w:r w:rsidRPr="06C58770">
              <w:t>Cliente + MTechnologia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80647" w14:textId="77777777" w:rsidR="00EE6EAA" w:rsidRDefault="06C58770">
            <w:r w:rsidRPr="06C58770">
              <w:t>Concluído</w:t>
            </w:r>
          </w:p>
        </w:tc>
      </w:tr>
      <w:tr w:rsidR="00EE6EAA" w14:paraId="357C3384" w14:textId="77777777" w:rsidTr="06C58770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F2CE8" w14:textId="77777777" w:rsidR="00EE6EAA" w:rsidRDefault="00764548">
            <w:r>
              <w:t>S-2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9D540" w14:textId="77777777" w:rsidR="00EE6EAA" w:rsidRPr="00276105" w:rsidRDefault="06C58770">
            <w:pPr>
              <w:rPr>
                <w:lang w:val="pt-BR"/>
              </w:rPr>
            </w:pPr>
            <w:r w:rsidRPr="00276105">
              <w:rPr>
                <w:lang w:val="pt-BR"/>
              </w:rPr>
              <w:t>Configuração de Cloud Scheduler em produção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1F271" w14:textId="77777777" w:rsidR="00EE6EAA" w:rsidRDefault="06C58770">
            <w:r w:rsidRPr="06C58770">
              <w:t>MTechnologia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2C90C" w14:textId="77777777" w:rsidR="00EE6EAA" w:rsidRDefault="06C58770">
            <w:r w:rsidRPr="06C58770">
              <w:t>Concluído</w:t>
            </w:r>
          </w:p>
        </w:tc>
      </w:tr>
      <w:tr w:rsidR="00EE6EAA" w14:paraId="0B381E0E" w14:textId="77777777" w:rsidTr="06C58770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0644F" w14:textId="77777777" w:rsidR="00EE6EAA" w:rsidRDefault="00764548">
            <w:r>
              <w:t>S-2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F5D24" w14:textId="77777777" w:rsidR="00EE6EAA" w:rsidRPr="00577BAE" w:rsidRDefault="06C58770">
            <w:pPr>
              <w:rPr>
                <w:lang w:val="pt-BR"/>
              </w:rPr>
            </w:pPr>
            <w:r w:rsidRPr="00577BAE">
              <w:rPr>
                <w:lang w:val="pt-BR"/>
              </w:rPr>
              <w:t>Apontamento DNS de produção para Cloud Run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D3D34" w14:textId="77777777" w:rsidR="00EE6EAA" w:rsidRDefault="06C58770">
            <w:r w:rsidRPr="06C58770">
              <w:t>Cliente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48349" w14:textId="77777777" w:rsidR="00EE6EAA" w:rsidRDefault="06C58770">
            <w:r w:rsidRPr="06C58770">
              <w:t>Concluído</w:t>
            </w:r>
          </w:p>
        </w:tc>
      </w:tr>
      <w:tr w:rsidR="00EE6EAA" w14:paraId="5D60CF1E" w14:textId="77777777" w:rsidTr="06C58770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0F342" w14:textId="77777777" w:rsidR="00EE6EAA" w:rsidRDefault="00764548">
            <w:r>
              <w:t>S-2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063D1" w14:textId="77777777" w:rsidR="00EE6EAA" w:rsidRPr="00577BAE" w:rsidRDefault="06C58770">
            <w:pPr>
              <w:rPr>
                <w:lang w:val="pt-BR"/>
              </w:rPr>
            </w:pPr>
            <w:r w:rsidRPr="00577BAE">
              <w:rPr>
                <w:lang w:val="pt-BR"/>
              </w:rPr>
              <w:t>Carga inicial de dados de referência (vereadores, audiências)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55306" w14:textId="77777777" w:rsidR="00EE6EAA" w:rsidRDefault="06C58770">
            <w:r w:rsidRPr="06C58770">
              <w:t>MTechnologia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93F5C" w14:textId="77777777" w:rsidR="00EE6EAA" w:rsidRDefault="06C58770">
            <w:r w:rsidRPr="06C58770">
              <w:t>Concluído</w:t>
            </w:r>
          </w:p>
        </w:tc>
      </w:tr>
      <w:tr w:rsidR="00EE6EAA" w14:paraId="0CE8047C" w14:textId="77777777" w:rsidTr="06C58770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DF309" w14:textId="77777777" w:rsidR="00EE6EAA" w:rsidRDefault="00764548">
            <w:r>
              <w:t>S-1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7BFD5" w14:textId="77777777" w:rsidR="00EE6EAA" w:rsidRPr="00577BAE" w:rsidRDefault="06C58770">
            <w:pPr>
              <w:rPr>
                <w:lang w:val="pt-BR"/>
              </w:rPr>
            </w:pPr>
            <w:r w:rsidRPr="00577BAE">
              <w:rPr>
                <w:lang w:val="pt-BR"/>
              </w:rPr>
              <w:t>Build e submissão dos apps mobile às lojas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67D09" w14:textId="77777777" w:rsidR="00EE6EAA" w:rsidRDefault="06C58770">
            <w:r w:rsidRPr="06C58770">
              <w:t>MTechnologia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104AD" w14:textId="77777777" w:rsidR="00EE6EAA" w:rsidRDefault="06C58770">
            <w:r w:rsidRPr="06C58770">
              <w:t>Em revisão</w:t>
            </w:r>
          </w:p>
        </w:tc>
      </w:tr>
      <w:tr w:rsidR="00EE6EAA" w14:paraId="486BEE52" w14:textId="77777777" w:rsidTr="06C58770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FBC2D" w14:textId="77777777" w:rsidR="00EE6EAA" w:rsidRDefault="00764548">
            <w:r>
              <w:t>S-1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88C58" w14:textId="77777777" w:rsidR="00EE6EAA" w:rsidRPr="00577BAE" w:rsidRDefault="06C58770">
            <w:pPr>
              <w:rPr>
                <w:lang w:val="pt-BR"/>
              </w:rPr>
            </w:pPr>
            <w:r w:rsidRPr="00577BAE">
              <w:rPr>
                <w:lang w:val="pt-BR"/>
              </w:rPr>
              <w:t>Pen-test de superfície (terceiro contratado)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3DA53" w14:textId="77777777" w:rsidR="00EE6EAA" w:rsidRDefault="06C58770">
            <w:r w:rsidRPr="06C58770">
              <w:t>Cliente (opcional)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66601" w14:textId="77777777" w:rsidR="00EE6EAA" w:rsidRDefault="06C58770">
            <w:r w:rsidRPr="06C58770">
              <w:t>Recomendado</w:t>
            </w:r>
          </w:p>
        </w:tc>
      </w:tr>
      <w:tr w:rsidR="00EE6EAA" w14:paraId="2D2E9644" w14:textId="77777777" w:rsidTr="06C58770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9E251" w14:textId="77777777" w:rsidR="00EE6EAA" w:rsidRDefault="00764548">
            <w:r>
              <w:t>S-1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76A99" w14:textId="77777777" w:rsidR="00EE6EAA" w:rsidRPr="00577BAE" w:rsidRDefault="06C58770">
            <w:pPr>
              <w:rPr>
                <w:lang w:val="pt-BR"/>
              </w:rPr>
            </w:pPr>
            <w:r w:rsidRPr="00577BAE">
              <w:rPr>
                <w:lang w:val="pt-BR"/>
              </w:rPr>
              <w:t>UAT final e treinamento dos usuários administradores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9FDA6" w14:textId="77777777" w:rsidR="00EE6EAA" w:rsidRDefault="06C58770">
            <w:r w:rsidRPr="06C58770">
              <w:t>Cliente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B8007" w14:textId="77777777" w:rsidR="00EE6EAA" w:rsidRDefault="06C58770">
            <w:r w:rsidRPr="06C58770">
              <w:t>Concluído</w:t>
            </w:r>
          </w:p>
        </w:tc>
      </w:tr>
      <w:tr w:rsidR="00EE6EAA" w14:paraId="5E669465" w14:textId="77777777" w:rsidTr="06C58770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794C8" w14:textId="77777777" w:rsidR="00EE6EAA" w:rsidRDefault="00764548">
            <w:r>
              <w:t>S-0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0BBE6" w14:textId="77777777" w:rsidR="00EE6EAA" w:rsidRPr="00577BAE" w:rsidRDefault="06C58770">
            <w:pPr>
              <w:rPr>
                <w:lang w:val="pt-BR"/>
              </w:rPr>
            </w:pPr>
            <w:r w:rsidRPr="00577BAE">
              <w:rPr>
                <w:lang w:val="pt-BR"/>
              </w:rPr>
              <w:t>Go-Live oficial em produção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BD742" w14:textId="77777777" w:rsidR="00EE6EAA" w:rsidRDefault="00764548">
            <w:r>
              <w:t>Conjunto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B1FB4" w14:textId="77777777" w:rsidR="00EE6EAA" w:rsidRDefault="00764548">
            <w:r>
              <w:t>Live</w:t>
            </w:r>
          </w:p>
        </w:tc>
      </w:tr>
      <w:tr w:rsidR="00EE6EAA" w14:paraId="47BD7449" w14:textId="77777777" w:rsidTr="06C58770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5CB13" w14:textId="77777777" w:rsidR="00EE6EAA" w:rsidRDefault="00764548">
            <w:r>
              <w:t>S+1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730EF" w14:textId="77777777" w:rsidR="00EE6EAA" w:rsidRPr="00577BAE" w:rsidRDefault="06C58770">
            <w:pPr>
              <w:rPr>
                <w:lang w:val="pt-BR"/>
              </w:rPr>
            </w:pPr>
            <w:r w:rsidRPr="00577BAE">
              <w:rPr>
                <w:lang w:val="pt-BR"/>
              </w:rPr>
              <w:t>Hypercare (suporte intensivo 8h/dia útil)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6F4E2" w14:textId="77777777" w:rsidR="00EE6EAA" w:rsidRDefault="06C58770">
            <w:r w:rsidRPr="06C58770">
              <w:t>MTechnologia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9D90" w14:textId="77777777" w:rsidR="00EE6EAA" w:rsidRDefault="00764548">
            <w:r>
              <w:t>Em vigor</w:t>
            </w:r>
          </w:p>
        </w:tc>
      </w:tr>
    </w:tbl>
    <w:p w14:paraId="0FB78278" w14:textId="77777777" w:rsidR="00EE6EAA" w:rsidRDefault="00EE6EAA">
      <w:pPr>
        <w:spacing w:after="80"/>
      </w:pPr>
    </w:p>
    <w:p w14:paraId="7B30BE79" w14:textId="77777777" w:rsidR="00EE6EAA" w:rsidRDefault="00764548">
      <w:pPr>
        <w:pStyle w:val="heading20"/>
        <w:spacing w:before="200"/>
      </w:pPr>
      <w:r>
        <w:t>7.2. Janela de cutover</w:t>
      </w:r>
    </w:p>
    <w:p w14:paraId="418ECB36" w14:textId="77777777" w:rsidR="00EE6EAA" w:rsidRPr="00577BAE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577BAE">
        <w:rPr>
          <w:lang w:val="pt-BR"/>
        </w:rPr>
        <w:t>Duração estimada: 2 horas em domingo, das 06h às 08h BRT.</w:t>
      </w:r>
    </w:p>
    <w:p w14:paraId="302D5FCC" w14:textId="77777777" w:rsidR="00EE6EAA" w:rsidRPr="00577BAE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577BAE">
        <w:rPr>
          <w:lang w:val="pt-BR"/>
        </w:rPr>
        <w:t>Comunicação prévia aos usuários (e-mail + banner no app) com 7 dias de antecedência.</w:t>
      </w:r>
    </w:p>
    <w:p w14:paraId="7CF91E11" w14:textId="77777777" w:rsidR="00EE6EAA" w:rsidRPr="00577BAE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577BAE">
        <w:rPr>
          <w:lang w:val="pt-BR"/>
        </w:rPr>
        <w:t>Backup completo do banco de produção (caso haja dados pré-existentes) imediatamente antes do cutover.</w:t>
      </w:r>
    </w:p>
    <w:p w14:paraId="0049B236" w14:textId="77777777" w:rsidR="00EE6EAA" w:rsidRPr="00577BAE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577BAE">
        <w:rPr>
          <w:lang w:val="pt-BR"/>
        </w:rPr>
        <w:t>Smoke tests pós-cutover: cadastro, login, criação de relato, inscrição em audiência, push notification.</w:t>
      </w:r>
    </w:p>
    <w:p w14:paraId="6E8DED2F" w14:textId="77777777" w:rsidR="00EE6EAA" w:rsidRDefault="00764548">
      <w:pPr>
        <w:pStyle w:val="heading20"/>
        <w:spacing w:before="200"/>
      </w:pPr>
      <w:r>
        <w:t>7.3. Plano de rollback</w:t>
      </w:r>
    </w:p>
    <w:p w14:paraId="18D075DF" w14:textId="77777777" w:rsidR="00EE6EAA" w:rsidRDefault="06C58770">
      <w:pPr>
        <w:pStyle w:val="ListParagraph"/>
        <w:numPr>
          <w:ilvl w:val="0"/>
          <w:numId w:val="2"/>
        </w:numPr>
        <w:spacing w:after="60"/>
      </w:pPr>
      <w:r w:rsidRPr="06C58770">
        <w:t>Rollback de Cloud Run: revert para revisão anterior via gcloud run services update-traffic --to-revisions.</w:t>
      </w:r>
    </w:p>
    <w:p w14:paraId="4CC4C928" w14:textId="77777777" w:rsidR="00EE6EAA" w:rsidRPr="00577BAE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577BAE">
        <w:rPr>
          <w:lang w:val="pt-BR"/>
        </w:rPr>
        <w:t>Rollback de migrations: snapshot de PITR Supabase imediatamente anterior ao cutover.</w:t>
      </w:r>
    </w:p>
    <w:p w14:paraId="0E37937C" w14:textId="77777777" w:rsidR="00EE6EAA" w:rsidRPr="00577BAE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577BAE">
        <w:rPr>
          <w:lang w:val="pt-BR"/>
        </w:rPr>
        <w:t>Rollback do app mobile: phased rollout em 5–10% nas lojas; halt e republish da versão anterior se necessário.</w:t>
      </w:r>
    </w:p>
    <w:p w14:paraId="7AEDCC74" w14:textId="77777777" w:rsidR="00EE6EAA" w:rsidRPr="00577BAE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577BAE">
        <w:rPr>
          <w:lang w:val="pt-BR"/>
        </w:rPr>
        <w:t>Critério de acionamento: erro 5xx &gt; 5% por 10 min, ou falha em um dos smoke tests críticos.</w:t>
      </w:r>
    </w:p>
    <w:p w14:paraId="40F0DE5C" w14:textId="77777777" w:rsidR="00EE6EAA" w:rsidRDefault="06C58770">
      <w:pPr>
        <w:pStyle w:val="heading20"/>
        <w:spacing w:before="200"/>
      </w:pPr>
      <w:r w:rsidRPr="06C58770">
        <w:t>7.4. Hypercare pós-Go-Live</w:t>
      </w:r>
    </w:p>
    <w:p w14:paraId="2A7158D3" w14:textId="77777777" w:rsidR="00EE6EAA" w:rsidRPr="00577BAE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577BAE">
        <w:rPr>
          <w:lang w:val="pt-BR"/>
        </w:rPr>
        <w:t>Semana 1: monitoramento intensivo, plantão MTechnologia das 8h às 20h.</w:t>
      </w:r>
    </w:p>
    <w:p w14:paraId="77E5E245" w14:textId="77777777" w:rsidR="00EE6EAA" w:rsidRPr="00577BAE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577BAE">
        <w:rPr>
          <w:lang w:val="pt-BR"/>
        </w:rPr>
        <w:t>Semana 2: monitoramento padrão, plantão das 9h às 18h.</w:t>
      </w:r>
    </w:p>
    <w:p w14:paraId="14BA2FDB" w14:textId="77777777" w:rsidR="00EE6EAA" w:rsidRPr="00577BAE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577BAE">
        <w:rPr>
          <w:lang w:val="pt-BR"/>
        </w:rPr>
        <w:t>Semana 3+: SLA contratado (a definir).</w:t>
      </w:r>
    </w:p>
    <w:p w14:paraId="1FC39945" w14:textId="77777777" w:rsidR="00EE6EAA" w:rsidRPr="00577BAE" w:rsidRDefault="00764548">
      <w:pPr>
        <w:rPr>
          <w:lang w:val="pt-BR"/>
        </w:rPr>
      </w:pPr>
      <w:r w:rsidRPr="00577BAE">
        <w:rPr>
          <w:lang w:val="pt-BR"/>
        </w:rPr>
        <w:br w:type="page"/>
      </w:r>
    </w:p>
    <w:p w14:paraId="4FEF647F" w14:textId="77777777" w:rsidR="00EE6EAA" w:rsidRPr="00577BAE" w:rsidRDefault="06C58770">
      <w:pPr>
        <w:pStyle w:val="heading10"/>
        <w:spacing w:before="240"/>
        <w:rPr>
          <w:lang w:val="pt-BR"/>
        </w:rPr>
      </w:pPr>
      <w:r w:rsidRPr="00577BAE">
        <w:rPr>
          <w:lang w:val="pt-BR"/>
        </w:rPr>
        <w:t>8. Matriz RACI</w:t>
      </w:r>
    </w:p>
    <w:p w14:paraId="6D504F1B" w14:textId="77777777" w:rsidR="00EE6EAA" w:rsidRDefault="06C58770">
      <w:pPr>
        <w:spacing w:after="100"/>
      </w:pPr>
      <w:r w:rsidRPr="00577BAE">
        <w:rPr>
          <w:lang w:val="pt-BR"/>
        </w:rPr>
        <w:t xml:space="preserve">R = Responsável (executa); A = Aprova/dono final; C = Consultado; I = Informado. </w:t>
      </w:r>
      <w:r w:rsidRPr="06C58770">
        <w:t>M = MTechnologia; CL = Cliente (Câmara Municipal).</w:t>
      </w:r>
    </w:p>
    <w:p w14:paraId="0562CB0E" w14:textId="77777777" w:rsidR="00EE6EAA" w:rsidRDefault="00EE6EA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0"/>
        <w:gridCol w:w="2000"/>
        <w:gridCol w:w="2000"/>
      </w:tblGrid>
      <w:tr w:rsidR="00EE6EAA" w14:paraId="5CD74DF5" w14:textId="77777777" w:rsidTr="06C58770">
        <w:trPr>
          <w:tblHeader/>
        </w:trPr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F30CD" w14:textId="77777777" w:rsidR="00EE6EAA" w:rsidRDefault="06C58770">
            <w:r w:rsidRPr="06C58770">
              <w:rPr>
                <w:b/>
                <w:bCs/>
                <w:color w:val="FFFFFF"/>
              </w:rPr>
              <w:t>Atividade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A5768" w14:textId="77777777" w:rsidR="00EE6EAA" w:rsidRDefault="06C58770">
            <w:r w:rsidRPr="06C58770">
              <w:rPr>
                <w:b/>
                <w:bCs/>
                <w:color w:val="FFFFFF"/>
              </w:rPr>
              <w:t>MTechnologia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EC7BD" w14:textId="77777777" w:rsidR="00EE6EAA" w:rsidRDefault="06C58770">
            <w:r w:rsidRPr="06C58770">
              <w:rPr>
                <w:b/>
                <w:bCs/>
                <w:color w:val="FFFFFF"/>
              </w:rPr>
              <w:t>Cliente</w:t>
            </w:r>
          </w:p>
        </w:tc>
      </w:tr>
      <w:tr w:rsidR="00EE6EAA" w14:paraId="655B4C7A" w14:textId="77777777" w:rsidTr="06C58770"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7EB9C" w14:textId="77777777" w:rsidR="00EE6EAA" w:rsidRPr="00577BAE" w:rsidRDefault="06C58770">
            <w:pPr>
              <w:rPr>
                <w:lang w:val="pt-BR"/>
              </w:rPr>
            </w:pPr>
            <w:r w:rsidRPr="00577BAE">
              <w:rPr>
                <w:lang w:val="pt-BR"/>
              </w:rPr>
              <w:t>Análise de requisitos e arquitetura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488A5" w14:textId="77777777" w:rsidR="00EE6EAA" w:rsidRDefault="00764548">
            <w:r>
              <w:t>R/A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AF844" w14:textId="77777777" w:rsidR="00EE6EAA" w:rsidRDefault="00764548">
            <w:r>
              <w:t>C</w:t>
            </w:r>
          </w:p>
        </w:tc>
      </w:tr>
      <w:tr w:rsidR="00EE6EAA" w14:paraId="41A1A703" w14:textId="77777777" w:rsidTr="06C58770"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97220" w14:textId="77777777" w:rsidR="00EE6EAA" w:rsidRDefault="06C58770">
            <w:r w:rsidRPr="06C58770">
              <w:t>Provisionamento de projeto GCP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ED0" w14:textId="77777777" w:rsidR="00EE6EAA" w:rsidRDefault="00764548">
            <w:r>
              <w:t>C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600D8" w14:textId="77777777" w:rsidR="00EE6EAA" w:rsidRDefault="00764548">
            <w:r>
              <w:t>R/A</w:t>
            </w:r>
          </w:p>
        </w:tc>
      </w:tr>
      <w:tr w:rsidR="00EE6EAA" w14:paraId="4655A856" w14:textId="77777777" w:rsidTr="06C58770"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21939" w14:textId="77777777" w:rsidR="00EE6EAA" w:rsidRDefault="06C58770">
            <w:r w:rsidRPr="06C58770">
              <w:t>Provisionamento de projeto Supabase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453E4" w14:textId="77777777" w:rsidR="00EE6EAA" w:rsidRDefault="00764548">
            <w:r>
              <w:t>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6D17B" w14:textId="77777777" w:rsidR="00EE6EAA" w:rsidRDefault="00764548">
            <w:r>
              <w:t>A</w:t>
            </w:r>
          </w:p>
        </w:tc>
      </w:tr>
      <w:tr w:rsidR="00EE6EAA" w14:paraId="460C14F4" w14:textId="77777777" w:rsidTr="06C58770"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8A9ED" w14:textId="77777777" w:rsidR="00EE6EAA" w:rsidRPr="00577BAE" w:rsidRDefault="06C58770">
            <w:pPr>
              <w:rPr>
                <w:lang w:val="pt-BR"/>
              </w:rPr>
            </w:pPr>
            <w:r w:rsidRPr="00577BAE">
              <w:rPr>
                <w:lang w:val="pt-BR"/>
              </w:rPr>
              <w:t>Compra e cessão do domínio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505FE" w14:textId="77777777" w:rsidR="00EE6EAA" w:rsidRDefault="00764548">
            <w:r>
              <w:t>C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90D50" w14:textId="77777777" w:rsidR="00EE6EAA" w:rsidRDefault="00764548">
            <w:r>
              <w:t>R/A</w:t>
            </w:r>
          </w:p>
        </w:tc>
      </w:tr>
      <w:tr w:rsidR="00EE6EAA" w14:paraId="293E3BFB" w14:textId="77777777" w:rsidTr="06C58770"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97D12" w14:textId="77777777" w:rsidR="00EE6EAA" w:rsidRDefault="06C58770">
            <w:r w:rsidRPr="06C58770">
              <w:t>Configuração de DNS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3B7AD" w14:textId="77777777" w:rsidR="00EE6EAA" w:rsidRDefault="00764548">
            <w:r>
              <w:t>C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95DD3" w14:textId="77777777" w:rsidR="00EE6EAA" w:rsidRDefault="00764548">
            <w:r>
              <w:t>R</w:t>
            </w:r>
          </w:p>
        </w:tc>
      </w:tr>
      <w:tr w:rsidR="00EE6EAA" w14:paraId="2F84C9F3" w14:textId="77777777" w:rsidTr="06C58770"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1E65C" w14:textId="77777777" w:rsidR="00EE6EAA" w:rsidRPr="00577BAE" w:rsidRDefault="06C58770">
            <w:pPr>
              <w:rPr>
                <w:lang w:val="pt-BR"/>
              </w:rPr>
            </w:pPr>
            <w:r w:rsidRPr="00577BAE">
              <w:rPr>
                <w:lang w:val="pt-BR"/>
              </w:rPr>
              <w:t>Configuração de DKIM/SPF/DMARC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8B1D3" w14:textId="77777777" w:rsidR="00EE6EAA" w:rsidRDefault="00764548">
            <w:r>
              <w:t>C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FEBFC" w14:textId="77777777" w:rsidR="00EE6EAA" w:rsidRDefault="00764548">
            <w:r>
              <w:t>R</w:t>
            </w:r>
          </w:p>
        </w:tc>
      </w:tr>
      <w:tr w:rsidR="00EE6EAA" w14:paraId="7C731118" w14:textId="77777777" w:rsidTr="06C58770"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D9871" w14:textId="77777777" w:rsidR="00EE6EAA" w:rsidRPr="00577BAE" w:rsidRDefault="00764548">
            <w:pPr>
              <w:rPr>
                <w:lang w:val="pt-BR"/>
              </w:rPr>
            </w:pPr>
            <w:r w:rsidRPr="00577BAE">
              <w:rPr>
                <w:lang w:val="pt-BR"/>
              </w:rPr>
              <w:t>Conta SendGrid e API Key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6196B" w14:textId="77777777" w:rsidR="00EE6EAA" w:rsidRDefault="00764548">
            <w:r>
              <w:t>C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A0BEB" w14:textId="77777777" w:rsidR="00EE6EAA" w:rsidRDefault="00764548">
            <w:r>
              <w:t>R/A</w:t>
            </w:r>
          </w:p>
        </w:tc>
      </w:tr>
      <w:tr w:rsidR="00EE6EAA" w14:paraId="5826F9C3" w14:textId="77777777" w:rsidTr="06C58770"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68A79" w14:textId="77777777" w:rsidR="00EE6EAA" w:rsidRDefault="00764548">
            <w:r>
              <w:t>Apple Developer Program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E18F0" w14:textId="77777777" w:rsidR="00EE6EAA" w:rsidRDefault="00764548">
            <w:r>
              <w:t>C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6BCC9" w14:textId="77777777" w:rsidR="00EE6EAA" w:rsidRDefault="00764548">
            <w:r>
              <w:t>R/A</w:t>
            </w:r>
          </w:p>
        </w:tc>
      </w:tr>
      <w:tr w:rsidR="00EE6EAA" w14:paraId="14D55DB2" w14:textId="77777777" w:rsidTr="06C58770"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FFA9D" w14:textId="77777777" w:rsidR="00EE6EAA" w:rsidRDefault="00764548">
            <w:r>
              <w:t>Google Play Developer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E758E" w14:textId="77777777" w:rsidR="00EE6EAA" w:rsidRDefault="00764548">
            <w:r>
              <w:t>C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E7CF9" w14:textId="77777777" w:rsidR="00EE6EAA" w:rsidRDefault="00764548">
            <w:r>
              <w:t>R/A</w:t>
            </w:r>
          </w:p>
        </w:tc>
      </w:tr>
      <w:tr w:rsidR="00EE6EAA" w14:paraId="1A8F5624" w14:textId="77777777" w:rsidTr="06C58770"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E0E4B" w14:textId="77777777" w:rsidR="00EE6EAA" w:rsidRDefault="06C58770">
            <w:r w:rsidRPr="06C58770">
              <w:t>Geração de chaves VAPID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4018" w14:textId="77777777" w:rsidR="00EE6EAA" w:rsidRDefault="00764548">
            <w:r>
              <w:t>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6B3E5" w14:textId="77777777" w:rsidR="00EE6EAA" w:rsidRDefault="00764548">
            <w:r>
              <w:t>I</w:t>
            </w:r>
          </w:p>
        </w:tc>
      </w:tr>
      <w:tr w:rsidR="00EE6EAA" w14:paraId="40074233" w14:textId="77777777" w:rsidTr="06C58770"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17A87" w14:textId="77777777" w:rsidR="00EE6EAA" w:rsidRDefault="06C58770">
            <w:r w:rsidRPr="06C58770">
              <w:t>Build do front e deploy Cloud Run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0B849" w14:textId="77777777" w:rsidR="00EE6EAA" w:rsidRDefault="00764548">
            <w:r>
              <w:t>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B6BD4" w14:textId="77777777" w:rsidR="00EE6EAA" w:rsidRDefault="00764548">
            <w:r>
              <w:t>I</w:t>
            </w:r>
          </w:p>
        </w:tc>
      </w:tr>
      <w:tr w:rsidR="00EE6EAA" w14:paraId="23C7BA7B" w14:textId="77777777" w:rsidTr="06C58770"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882AB" w14:textId="77777777" w:rsidR="00EE6EAA" w:rsidRDefault="06C58770">
            <w:r w:rsidRPr="06C58770">
              <w:t>Aplicação de migrations Supabase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A5758" w14:textId="77777777" w:rsidR="00EE6EAA" w:rsidRDefault="00764548">
            <w:r>
              <w:t>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DCDA8" w14:textId="77777777" w:rsidR="00EE6EAA" w:rsidRDefault="00764548">
            <w:r>
              <w:t>A</w:t>
            </w:r>
          </w:p>
        </w:tc>
      </w:tr>
      <w:tr w:rsidR="00EE6EAA" w14:paraId="3D0BB069" w14:textId="77777777" w:rsidTr="06C58770"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688FA" w14:textId="77777777" w:rsidR="00EE6EAA" w:rsidRDefault="00764548">
            <w:r>
              <w:t>Deploy de Edge Functions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C4695" w14:textId="77777777" w:rsidR="00EE6EAA" w:rsidRDefault="00764548">
            <w:r>
              <w:t>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66895" w14:textId="77777777" w:rsidR="00EE6EAA" w:rsidRDefault="00764548">
            <w:r>
              <w:t>I</w:t>
            </w:r>
          </w:p>
        </w:tc>
      </w:tr>
      <w:tr w:rsidR="00EE6EAA" w14:paraId="045D3D4C" w14:textId="77777777" w:rsidTr="06C58770"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75399" w14:textId="77777777" w:rsidR="00EE6EAA" w:rsidRDefault="06C58770">
            <w:r w:rsidRPr="06C58770">
              <w:t>Configuração de Cloud Scheduler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32227" w14:textId="77777777" w:rsidR="00EE6EAA" w:rsidRDefault="00764548">
            <w:r>
              <w:t>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9BF87" w14:textId="77777777" w:rsidR="00EE6EAA" w:rsidRDefault="00764548">
            <w:r>
              <w:t>C</w:t>
            </w:r>
          </w:p>
        </w:tc>
      </w:tr>
      <w:tr w:rsidR="00EE6EAA" w14:paraId="3D2A0F4A" w14:textId="77777777" w:rsidTr="06C58770"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EA9A1" w14:textId="77777777" w:rsidR="00EE6EAA" w:rsidRPr="00577BAE" w:rsidRDefault="06C58770">
            <w:pPr>
              <w:rPr>
                <w:lang w:val="pt-BR"/>
              </w:rPr>
            </w:pPr>
            <w:r w:rsidRPr="00577BAE">
              <w:rPr>
                <w:lang w:val="pt-BR"/>
              </w:rPr>
              <w:t>Habilitação Vertex AI / Gemini API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20CBC" w14:textId="77777777" w:rsidR="00EE6EAA" w:rsidRDefault="00764548">
            <w:r>
              <w:t>C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C18AF" w14:textId="77777777" w:rsidR="00EE6EAA" w:rsidRDefault="00764548">
            <w:r>
              <w:t>R/A</w:t>
            </w:r>
          </w:p>
        </w:tc>
      </w:tr>
      <w:tr w:rsidR="00EE6EAA" w14:paraId="121315EB" w14:textId="77777777" w:rsidTr="06C58770"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01936" w14:textId="77777777" w:rsidR="00EE6EAA" w:rsidRPr="00577BAE" w:rsidRDefault="06C58770">
            <w:pPr>
              <w:rPr>
                <w:lang w:val="pt-BR"/>
              </w:rPr>
            </w:pPr>
            <w:r w:rsidRPr="00577BAE">
              <w:rPr>
                <w:lang w:val="pt-BR"/>
              </w:rPr>
              <w:t>Configuração de RLS por papel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49DA1" w14:textId="77777777" w:rsidR="00EE6EAA" w:rsidRDefault="00764548">
            <w:r>
              <w:t>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9AB17" w14:textId="77777777" w:rsidR="00EE6EAA" w:rsidRDefault="00764548">
            <w:r>
              <w:t>A</w:t>
            </w:r>
          </w:p>
        </w:tc>
      </w:tr>
      <w:tr w:rsidR="00EE6EAA" w14:paraId="3B0F8EC2" w14:textId="77777777" w:rsidTr="06C58770"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D2252" w14:textId="77777777" w:rsidR="00EE6EAA" w:rsidRPr="00DA7787" w:rsidRDefault="06C58770">
            <w:pPr>
              <w:rPr>
                <w:lang w:val="pt-BR"/>
              </w:rPr>
            </w:pPr>
            <w:r w:rsidRPr="00DA7787">
              <w:rPr>
                <w:lang w:val="pt-BR"/>
              </w:rPr>
              <w:t>Auditoria de RLS e segurança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D9FBF" w14:textId="77777777" w:rsidR="00EE6EAA" w:rsidRDefault="00764548">
            <w:r>
              <w:t>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242C5" w14:textId="77777777" w:rsidR="00EE6EAA" w:rsidRDefault="00764548">
            <w:r>
              <w:t>C</w:t>
            </w:r>
          </w:p>
        </w:tc>
      </w:tr>
      <w:tr w:rsidR="00EE6EAA" w14:paraId="46D03278" w14:textId="77777777" w:rsidTr="06C58770"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C8370" w14:textId="77777777" w:rsidR="00EE6EAA" w:rsidRDefault="00764548">
            <w:r>
              <w:t>Backup e PITR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AE837" w14:textId="77777777" w:rsidR="00EE6EAA" w:rsidRDefault="00764548">
            <w:r>
              <w:t>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41256" w14:textId="77777777" w:rsidR="00EE6EAA" w:rsidRDefault="00764548">
            <w:r>
              <w:t>I</w:t>
            </w:r>
          </w:p>
        </w:tc>
      </w:tr>
      <w:tr w:rsidR="00EE6EAA" w14:paraId="34D4AD08" w14:textId="77777777" w:rsidTr="06C58770"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EAAE2" w14:textId="77777777" w:rsidR="00EE6EAA" w:rsidRPr="00DA7787" w:rsidRDefault="06C58770">
            <w:pPr>
              <w:rPr>
                <w:lang w:val="pt-BR"/>
              </w:rPr>
            </w:pPr>
            <w:r w:rsidRPr="00DA7787">
              <w:rPr>
                <w:lang w:val="pt-BR"/>
              </w:rPr>
              <w:t>Plano de resposta a incidentes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FF60D" w14:textId="77777777" w:rsidR="00EE6EAA" w:rsidRDefault="00764548">
            <w:r>
              <w:t>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6D869" w14:textId="77777777" w:rsidR="00EE6EAA" w:rsidRDefault="00764548">
            <w:r>
              <w:t>A</w:t>
            </w:r>
          </w:p>
        </w:tc>
      </w:tr>
      <w:tr w:rsidR="00EE6EAA" w14:paraId="454F228C" w14:textId="77777777" w:rsidTr="06C58770"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3C425" w14:textId="77777777" w:rsidR="00EE6EAA" w:rsidRDefault="00764548">
            <w:r>
              <w:t>Pen-test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C021C" w14:textId="77777777" w:rsidR="00EE6EAA" w:rsidRDefault="00764548">
            <w:r>
              <w:t>C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B2FC1" w14:textId="77777777" w:rsidR="00EE6EAA" w:rsidRDefault="00764548">
            <w:r>
              <w:t>R/A</w:t>
            </w:r>
          </w:p>
        </w:tc>
      </w:tr>
      <w:tr w:rsidR="00EE6EAA" w14:paraId="3AB043F4" w14:textId="77777777" w:rsidTr="06C58770"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1FE91" w14:textId="77777777" w:rsidR="00EE6EAA" w:rsidRDefault="06C58770">
            <w:r w:rsidRPr="06C58770">
              <w:t>UAT em homologação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A64A7" w14:textId="77777777" w:rsidR="00EE6EAA" w:rsidRDefault="00764548">
            <w:r>
              <w:t>C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CAA6D" w14:textId="77777777" w:rsidR="00EE6EAA" w:rsidRDefault="00764548">
            <w:r>
              <w:t>R/A</w:t>
            </w:r>
          </w:p>
        </w:tc>
      </w:tr>
      <w:tr w:rsidR="00EE6EAA" w14:paraId="3DA6700C" w14:textId="77777777" w:rsidTr="06C58770"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94108" w14:textId="77777777" w:rsidR="00EE6EAA" w:rsidRPr="00DA7787" w:rsidRDefault="06C58770">
            <w:pPr>
              <w:rPr>
                <w:lang w:val="pt-BR"/>
              </w:rPr>
            </w:pPr>
            <w:r w:rsidRPr="00DA7787">
              <w:rPr>
                <w:lang w:val="pt-BR"/>
              </w:rPr>
              <w:t>Submissão dos apps às lojas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F9E74" w14:textId="77777777" w:rsidR="00EE6EAA" w:rsidRDefault="00764548">
            <w:r>
              <w:t>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5D023" w14:textId="77777777" w:rsidR="00EE6EAA" w:rsidRDefault="00764548">
            <w:r>
              <w:t>A</w:t>
            </w:r>
          </w:p>
        </w:tc>
      </w:tr>
      <w:tr w:rsidR="00EE6EAA" w14:paraId="2DE2FF76" w14:textId="77777777" w:rsidTr="06C58770"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A3A47" w14:textId="77777777" w:rsidR="00EE6EAA" w:rsidRDefault="06C58770">
            <w:r w:rsidRPr="06C58770">
              <w:t>Treinamento de admins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11421" w14:textId="77777777" w:rsidR="00EE6EAA" w:rsidRDefault="00764548">
            <w:r>
              <w:t>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4E72C" w14:textId="77777777" w:rsidR="00EE6EAA" w:rsidRDefault="00764548">
            <w:r>
              <w:t>A</w:t>
            </w:r>
          </w:p>
        </w:tc>
      </w:tr>
      <w:tr w:rsidR="00EE6EAA" w14:paraId="6E031B11" w14:textId="77777777" w:rsidTr="06C58770"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CC320" w14:textId="77777777" w:rsidR="00EE6EAA" w:rsidRPr="00DA7787" w:rsidRDefault="06C58770">
            <w:pPr>
              <w:rPr>
                <w:lang w:val="pt-BR"/>
              </w:rPr>
            </w:pPr>
            <w:r w:rsidRPr="00DA7787">
              <w:rPr>
                <w:lang w:val="pt-BR"/>
              </w:rPr>
              <w:t>Comunicação aos usuários sobre cutover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3D2F7" w14:textId="77777777" w:rsidR="00EE6EAA" w:rsidRDefault="00764548">
            <w:r>
              <w:t>C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D7681" w14:textId="77777777" w:rsidR="00EE6EAA" w:rsidRDefault="00764548">
            <w:r>
              <w:t>R</w:t>
            </w:r>
          </w:p>
        </w:tc>
      </w:tr>
      <w:tr w:rsidR="00EE6EAA" w14:paraId="28369C2C" w14:textId="77777777" w:rsidTr="06C58770"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FE5B3" w14:textId="77777777" w:rsidR="00EE6EAA" w:rsidRDefault="06C58770">
            <w:r w:rsidRPr="06C58770">
              <w:t>Execução do cutover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D38A0" w14:textId="77777777" w:rsidR="00EE6EAA" w:rsidRDefault="00764548">
            <w:r>
              <w:t>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7C8D2" w14:textId="77777777" w:rsidR="00EE6EAA" w:rsidRDefault="00764548">
            <w:r>
              <w:t>C</w:t>
            </w:r>
          </w:p>
        </w:tc>
      </w:tr>
      <w:tr w:rsidR="00EE6EAA" w14:paraId="32FDDB35" w14:textId="77777777" w:rsidTr="06C58770"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D3CE8" w14:textId="77777777" w:rsidR="00EE6EAA" w:rsidRDefault="06C58770">
            <w:r w:rsidRPr="06C58770">
              <w:t>Decisão de rollback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50DF5" w14:textId="77777777" w:rsidR="00EE6EAA" w:rsidRDefault="00764548">
            <w:r>
              <w:t>C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6284F" w14:textId="77777777" w:rsidR="00EE6EAA" w:rsidRDefault="00764548">
            <w:r>
              <w:t>A</w:t>
            </w:r>
          </w:p>
        </w:tc>
      </w:tr>
      <w:tr w:rsidR="00EE6EAA" w14:paraId="6566533D" w14:textId="77777777" w:rsidTr="06C58770"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950B2" w14:textId="77777777" w:rsidR="00EE6EAA" w:rsidRDefault="06C58770">
            <w:r w:rsidRPr="06C58770">
              <w:t>Hypercare pós-Go-Live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9D203" w14:textId="77777777" w:rsidR="00EE6EAA" w:rsidRDefault="00764548">
            <w:r>
              <w:t>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28AFF" w14:textId="77777777" w:rsidR="00EE6EAA" w:rsidRDefault="00764548">
            <w:r>
              <w:t>I</w:t>
            </w:r>
          </w:p>
        </w:tc>
      </w:tr>
      <w:tr w:rsidR="00EE6EAA" w14:paraId="2F6939CC" w14:textId="77777777" w:rsidTr="06C58770"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7164F" w14:textId="77777777" w:rsidR="00EE6EAA" w:rsidRDefault="06C58770">
            <w:r w:rsidRPr="06C58770">
              <w:t>Adendo contratual LGPD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0347C" w14:textId="77777777" w:rsidR="00EE6EAA" w:rsidRDefault="00764548">
            <w:r>
              <w:t>C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DE9B3" w14:textId="77777777" w:rsidR="00EE6EAA" w:rsidRDefault="00764548">
            <w:r>
              <w:t>R/A</w:t>
            </w:r>
          </w:p>
        </w:tc>
      </w:tr>
      <w:tr w:rsidR="00EE6EAA" w14:paraId="3C42181E" w14:textId="77777777" w:rsidTr="06C58770"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893AC" w14:textId="77777777" w:rsidR="00EE6EAA" w:rsidRPr="00DA7787" w:rsidRDefault="06C58770">
            <w:pPr>
              <w:rPr>
                <w:lang w:val="pt-BR"/>
              </w:rPr>
            </w:pPr>
            <w:r w:rsidRPr="00DA7787">
              <w:rPr>
                <w:lang w:val="pt-BR"/>
              </w:rPr>
              <w:t>Gestão de incidentes de privacidade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3A4C4" w14:textId="77777777" w:rsidR="00EE6EAA" w:rsidRDefault="00764548">
            <w:r>
              <w:t>C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C13CF" w14:textId="77777777" w:rsidR="00EE6EAA" w:rsidRDefault="00764548">
            <w:r>
              <w:t>R/A</w:t>
            </w:r>
          </w:p>
        </w:tc>
      </w:tr>
    </w:tbl>
    <w:p w14:paraId="34CE0A41" w14:textId="77777777" w:rsidR="00EE6EAA" w:rsidRDefault="00764548">
      <w:r>
        <w:br w:type="page"/>
      </w:r>
    </w:p>
    <w:p w14:paraId="0A9C5D61" w14:textId="77777777" w:rsidR="00EE6EAA" w:rsidRDefault="06C58770">
      <w:pPr>
        <w:pStyle w:val="heading10"/>
        <w:spacing w:before="240"/>
      </w:pPr>
      <w:r w:rsidRPr="06C58770">
        <w:t>9. Riscos e Dependências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300"/>
        <w:gridCol w:w="1300"/>
        <w:gridCol w:w="3260"/>
      </w:tblGrid>
      <w:tr w:rsidR="00EE6EAA" w14:paraId="7416F9D7" w14:textId="77777777" w:rsidTr="06C58770">
        <w:trPr>
          <w:tblHeader/>
        </w:trPr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BC34C" w14:textId="77777777" w:rsidR="00EE6EAA" w:rsidRDefault="06C58770">
            <w:r w:rsidRPr="06C58770">
              <w:rPr>
                <w:b/>
                <w:bCs/>
                <w:color w:val="FFFFFF"/>
              </w:rPr>
              <w:t>Risco / Dependência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90AC5" w14:textId="77777777" w:rsidR="00EE6EAA" w:rsidRDefault="06C58770">
            <w:r w:rsidRPr="06C58770">
              <w:rPr>
                <w:b/>
                <w:bCs/>
                <w:color w:val="FFFFFF"/>
              </w:rPr>
              <w:t>Probab.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C5558" w14:textId="77777777" w:rsidR="00EE6EAA" w:rsidRDefault="00764548">
            <w:r>
              <w:rPr>
                <w:b/>
                <w:bCs/>
                <w:color w:val="FFFFFF"/>
              </w:rPr>
              <w:t>Impacto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1967B" w14:textId="77777777" w:rsidR="00EE6EAA" w:rsidRDefault="06C58770">
            <w:r w:rsidRPr="06C58770">
              <w:rPr>
                <w:b/>
                <w:bCs/>
                <w:color w:val="FFFFFF"/>
              </w:rPr>
              <w:t>Mitigação</w:t>
            </w:r>
          </w:p>
        </w:tc>
      </w:tr>
      <w:tr w:rsidR="00EE6EAA" w:rsidRPr="00DA7787" w14:paraId="4C13EFB6" w14:textId="77777777" w:rsidTr="06C58770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733F3" w14:textId="77777777" w:rsidR="00EE6EAA" w:rsidRPr="00DA7787" w:rsidRDefault="06C58770">
            <w:pPr>
              <w:rPr>
                <w:lang w:val="pt-BR"/>
              </w:rPr>
            </w:pPr>
            <w:r w:rsidRPr="00DA7787">
              <w:rPr>
                <w:lang w:val="pt-BR"/>
              </w:rPr>
              <w:t>Atraso na cessão do domínio pelo cliente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0D680" w14:textId="77777777" w:rsidR="00EE6EAA" w:rsidRDefault="06C58770">
            <w:r w:rsidRPr="06C58770">
              <w:t>Média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400DF" w14:textId="77777777" w:rsidR="00EE6EAA" w:rsidRDefault="00764548">
            <w:r>
              <w:t>Alto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FD939" w14:textId="77777777" w:rsidR="00EE6EAA" w:rsidRPr="00DA7787" w:rsidRDefault="06C58770">
            <w:pPr>
              <w:rPr>
                <w:lang w:val="pt-BR"/>
              </w:rPr>
            </w:pPr>
            <w:r w:rsidRPr="00DA7787">
              <w:rPr>
                <w:lang w:val="pt-BR"/>
              </w:rPr>
              <w:t>Planejar S-4. Pode-se usar domínio temporário em homologação.</w:t>
            </w:r>
          </w:p>
        </w:tc>
      </w:tr>
      <w:tr w:rsidR="00EE6EAA" w14:paraId="310190D0" w14:textId="77777777" w:rsidTr="06C58770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A481C" w14:textId="77777777" w:rsidR="00EE6EAA" w:rsidRPr="00DA7787" w:rsidRDefault="06C58770">
            <w:pPr>
              <w:rPr>
                <w:lang w:val="pt-BR"/>
              </w:rPr>
            </w:pPr>
            <w:r w:rsidRPr="00DA7787">
              <w:rPr>
                <w:lang w:val="pt-BR"/>
              </w:rPr>
              <w:t>Falha de aprovação na App Store / Play Store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8848C" w14:textId="77777777" w:rsidR="00EE6EAA" w:rsidRDefault="06C58770">
            <w:r w:rsidRPr="06C58770">
              <w:t>Média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F1089" w14:textId="77777777" w:rsidR="00EE6EAA" w:rsidRDefault="00764548">
            <w:r>
              <w:t>Alto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2D796" w14:textId="77777777" w:rsidR="00EE6EAA" w:rsidRDefault="06C58770">
            <w:r w:rsidRPr="06C58770">
              <w:t>Submeter S-1; usar Web App PWA como fallback.</w:t>
            </w:r>
          </w:p>
        </w:tc>
      </w:tr>
      <w:tr w:rsidR="00EE6EAA" w:rsidRPr="00DA7787" w14:paraId="0CD04E6F" w14:textId="77777777" w:rsidTr="06C58770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5B50E" w14:textId="77777777" w:rsidR="00EE6EAA" w:rsidRPr="00DA7787" w:rsidRDefault="06C58770">
            <w:pPr>
              <w:rPr>
                <w:lang w:val="pt-BR"/>
              </w:rPr>
            </w:pPr>
            <w:r w:rsidRPr="00DA7787">
              <w:rPr>
                <w:lang w:val="pt-BR"/>
              </w:rPr>
              <w:t>Mudança não anunciada nas APIs SPLegis / Câmara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2BAD2" w14:textId="77777777" w:rsidR="00EE6EAA" w:rsidRDefault="00764548">
            <w:r>
              <w:t>Alta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31EB8" w14:textId="77777777" w:rsidR="00EE6EAA" w:rsidRDefault="06C58770">
            <w:r w:rsidRPr="06C58770">
              <w:t>Médio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3F6CB" w14:textId="77777777" w:rsidR="00EE6EAA" w:rsidRPr="00DA7787" w:rsidRDefault="06C58770">
            <w:pPr>
              <w:rPr>
                <w:lang w:val="pt-BR"/>
              </w:rPr>
            </w:pPr>
            <w:r w:rsidRPr="00DA7787">
              <w:rPr>
                <w:lang w:val="pt-BR"/>
              </w:rPr>
              <w:t>Monitoramento de schema; fallback que mantém o app funcional sem dados externos.</w:t>
            </w:r>
          </w:p>
        </w:tc>
      </w:tr>
      <w:tr w:rsidR="00EE6EAA" w14:paraId="27C8FB0C" w14:textId="77777777" w:rsidTr="06C58770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ECDFB" w14:textId="77777777" w:rsidR="00EE6EAA" w:rsidRPr="00DA7787" w:rsidRDefault="06C58770">
            <w:pPr>
              <w:rPr>
                <w:lang w:val="pt-BR"/>
              </w:rPr>
            </w:pPr>
            <w:r w:rsidRPr="00DA7787">
              <w:rPr>
                <w:lang w:val="pt-BR"/>
              </w:rPr>
              <w:t>Pico de uso acima do estimado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65CF6" w14:textId="77777777" w:rsidR="00EE6EAA" w:rsidRDefault="00764548">
            <w:r>
              <w:t>Baixa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CBE89" w14:textId="77777777" w:rsidR="00EE6EAA" w:rsidRDefault="06C58770">
            <w:r w:rsidRPr="06C58770">
              <w:t>Médio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E438A" w14:textId="77777777" w:rsidR="00EE6EAA" w:rsidRDefault="06C58770">
            <w:r w:rsidRPr="06C58770">
              <w:t>Cloud Run autoscaling; Supabase compute add-on sob demanda.</w:t>
            </w:r>
          </w:p>
        </w:tc>
      </w:tr>
      <w:tr w:rsidR="00EE6EAA" w:rsidRPr="00DA7787" w14:paraId="1ED3CDD2" w14:textId="77777777" w:rsidTr="06C58770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8ABE6" w14:textId="77777777" w:rsidR="00EE6EAA" w:rsidRPr="00DA7787" w:rsidRDefault="06C58770">
            <w:pPr>
              <w:rPr>
                <w:lang w:val="pt-BR"/>
              </w:rPr>
            </w:pPr>
            <w:r w:rsidRPr="00DA7787">
              <w:rPr>
                <w:lang w:val="pt-BR"/>
              </w:rPr>
              <w:t>Custo do Google Maps acima do crédito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BC1D8" w14:textId="77777777" w:rsidR="00EE6EAA" w:rsidRDefault="06C58770">
            <w:r w:rsidRPr="06C58770">
              <w:t>Média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EBF64" w14:textId="77777777" w:rsidR="00EE6EAA" w:rsidRDefault="06C58770">
            <w:r w:rsidRPr="06C58770">
              <w:t>Baixo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7D977" w14:textId="77777777" w:rsidR="00EE6EAA" w:rsidRPr="00DA7787" w:rsidRDefault="06C58770">
            <w:pPr>
              <w:rPr>
                <w:lang w:val="pt-BR"/>
              </w:rPr>
            </w:pPr>
            <w:r w:rsidRPr="00DA7787">
              <w:rPr>
                <w:lang w:val="pt-BR"/>
              </w:rPr>
              <w:t>Cache de geocoding; restrição por referer; alertas de custo no GCP.</w:t>
            </w:r>
          </w:p>
        </w:tc>
      </w:tr>
      <w:tr w:rsidR="00EE6EAA" w:rsidRPr="00DA7787" w14:paraId="342CCFAE" w14:textId="77777777" w:rsidTr="06C58770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67A61" w14:textId="77777777" w:rsidR="00EE6EAA" w:rsidRDefault="06C58770">
            <w:r w:rsidRPr="06C58770">
              <w:t>Indisponibilidade do Supabase Cloud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8E1AB" w14:textId="77777777" w:rsidR="00EE6EAA" w:rsidRDefault="00764548">
            <w:r>
              <w:t>Baixa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19AAC" w14:textId="77777777" w:rsidR="00EE6EAA" w:rsidRDefault="00764548">
            <w:r>
              <w:t>Alto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14F49" w14:textId="77777777" w:rsidR="00EE6EAA" w:rsidRPr="00DA7787" w:rsidRDefault="06C58770">
            <w:pPr>
              <w:rPr>
                <w:lang w:val="pt-BR"/>
              </w:rPr>
            </w:pPr>
            <w:r w:rsidRPr="00DA7787">
              <w:rPr>
                <w:lang w:val="pt-BR"/>
              </w:rPr>
              <w:t>PITR em backup externo (Cloud Storage) em produção.</w:t>
            </w:r>
          </w:p>
        </w:tc>
      </w:tr>
      <w:tr w:rsidR="00EE6EAA" w:rsidRPr="00DA7787" w14:paraId="4A57ED24" w14:textId="77777777" w:rsidTr="06C58770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73A62" w14:textId="77777777" w:rsidR="00EE6EAA" w:rsidRPr="00DA7787" w:rsidRDefault="06C58770">
            <w:pPr>
              <w:rPr>
                <w:lang w:val="pt-BR"/>
              </w:rPr>
            </w:pPr>
            <w:r w:rsidRPr="00DA7787">
              <w:rPr>
                <w:lang w:val="pt-BR"/>
              </w:rPr>
              <w:t>Custo do Gemini API acima do estimado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B0402" w14:textId="77777777" w:rsidR="00EE6EAA" w:rsidRDefault="06C58770">
            <w:r w:rsidRPr="06C58770">
              <w:t>Média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FEE11" w14:textId="77777777" w:rsidR="00EE6EAA" w:rsidRDefault="06C58770">
            <w:r w:rsidRPr="06C58770">
              <w:t>Médio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F4360" w14:textId="77777777" w:rsidR="00EE6EAA" w:rsidRPr="00DA7787" w:rsidRDefault="06C58770">
            <w:pPr>
              <w:rPr>
                <w:lang w:val="pt-BR"/>
              </w:rPr>
            </w:pPr>
            <w:r w:rsidRPr="00DA7787">
              <w:rPr>
                <w:lang w:val="pt-BR"/>
              </w:rPr>
              <w:t>Cache de respostas frequentes, alertas de billing, fallback determinístico do ai-orchestrator.</w:t>
            </w:r>
          </w:p>
        </w:tc>
      </w:tr>
      <w:tr w:rsidR="00EE6EAA" w:rsidRPr="00DA7787" w14:paraId="13C0601C" w14:textId="77777777" w:rsidTr="06C58770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29022" w14:textId="77777777" w:rsidR="00EE6EAA" w:rsidRPr="00DA7787" w:rsidRDefault="06C58770">
            <w:pPr>
              <w:rPr>
                <w:lang w:val="pt-BR"/>
              </w:rPr>
            </w:pPr>
            <w:r w:rsidRPr="00DA7787">
              <w:rPr>
                <w:lang w:val="pt-BR"/>
              </w:rPr>
              <w:t>Vazamento de credencial em repositório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E3C12" w14:textId="77777777" w:rsidR="00EE6EAA" w:rsidRDefault="00764548">
            <w:r>
              <w:t>Baixa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283DE" w14:textId="77777777" w:rsidR="00EE6EAA" w:rsidRDefault="06C58770">
            <w:r w:rsidRPr="06C58770">
              <w:t>Crítico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D7E91" w14:textId="77777777" w:rsidR="00EE6EAA" w:rsidRPr="00DA7787" w:rsidRDefault="06C58770">
            <w:pPr>
              <w:rPr>
                <w:lang w:val="pt-BR"/>
              </w:rPr>
            </w:pPr>
            <w:r w:rsidRPr="00DA7787">
              <w:rPr>
                <w:lang w:val="pt-BR"/>
              </w:rPr>
              <w:t>Pre-commit hooks de detecção; rotação imediata; auditoria mensal.</w:t>
            </w:r>
          </w:p>
        </w:tc>
      </w:tr>
      <w:tr w:rsidR="00EE6EAA" w:rsidRPr="00DA7787" w14:paraId="53D359E4" w14:textId="77777777" w:rsidTr="06C58770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6EA43" w14:textId="77777777" w:rsidR="00EE6EAA" w:rsidRPr="00DA7787" w:rsidRDefault="06C58770">
            <w:pPr>
              <w:rPr>
                <w:lang w:val="pt-BR"/>
              </w:rPr>
            </w:pPr>
            <w:r w:rsidRPr="00DA7787">
              <w:rPr>
                <w:lang w:val="pt-BR"/>
              </w:rPr>
              <w:t>Falha na entrega de e-mail por reputação de domínio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24AF3" w14:textId="77777777" w:rsidR="00EE6EAA" w:rsidRDefault="00764548">
            <w:r>
              <w:t>Baixa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EB5B3" w14:textId="77777777" w:rsidR="00EE6EAA" w:rsidRDefault="06C58770">
            <w:r w:rsidRPr="06C58770">
              <w:t>Médio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C84D4" w14:textId="77777777" w:rsidR="00EE6EAA" w:rsidRPr="00DA7787" w:rsidRDefault="06C58770">
            <w:pPr>
              <w:rPr>
                <w:lang w:val="pt-BR"/>
              </w:rPr>
            </w:pPr>
            <w:r w:rsidRPr="00DA7787">
              <w:rPr>
                <w:lang w:val="pt-BR"/>
              </w:rPr>
              <w:t>Warm-up de domínio; SPF/DKIM/DMARC bem configurados.</w:t>
            </w:r>
          </w:p>
        </w:tc>
      </w:tr>
      <w:tr w:rsidR="00EE6EAA" w:rsidRPr="00DA7787" w14:paraId="50EC7252" w14:textId="77777777" w:rsidTr="06C58770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01D7C" w14:textId="77777777" w:rsidR="00EE6EAA" w:rsidRPr="00DA7787" w:rsidRDefault="06C58770">
            <w:pPr>
              <w:rPr>
                <w:lang w:val="pt-BR"/>
              </w:rPr>
            </w:pPr>
            <w:r w:rsidRPr="00DA7787">
              <w:rPr>
                <w:lang w:val="pt-BR"/>
              </w:rPr>
              <w:t>Cliente não dispõe de DPO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176DB" w14:textId="77777777" w:rsidR="00EE6EAA" w:rsidRDefault="00764548">
            <w:r>
              <w:t>Baixa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6212F" w14:textId="77777777" w:rsidR="00EE6EAA" w:rsidRDefault="00764548">
            <w:r>
              <w:t>Alto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97981" w14:textId="77777777" w:rsidR="00EE6EAA" w:rsidRPr="00DA7787" w:rsidRDefault="06C58770">
            <w:pPr>
              <w:rPr>
                <w:lang w:val="pt-BR"/>
              </w:rPr>
            </w:pPr>
            <w:r w:rsidRPr="00DA7787">
              <w:rPr>
                <w:lang w:val="pt-BR"/>
              </w:rPr>
              <w:t>Cláusula contratual exigindo nomeação antes do Go-Live.</w:t>
            </w:r>
          </w:p>
        </w:tc>
      </w:tr>
    </w:tbl>
    <w:p w14:paraId="62EBF3C5" w14:textId="77777777" w:rsidR="00EE6EAA" w:rsidRPr="00DA7787" w:rsidRDefault="00764548">
      <w:pPr>
        <w:rPr>
          <w:lang w:val="pt-BR"/>
        </w:rPr>
      </w:pPr>
      <w:r w:rsidRPr="00DA7787">
        <w:rPr>
          <w:lang w:val="pt-BR"/>
        </w:rPr>
        <w:br w:type="page"/>
      </w:r>
    </w:p>
    <w:p w14:paraId="034D74AA" w14:textId="77777777" w:rsidR="00EE6EAA" w:rsidRPr="00DA7787" w:rsidRDefault="06C58770">
      <w:pPr>
        <w:pStyle w:val="heading10"/>
        <w:spacing w:before="240"/>
        <w:rPr>
          <w:lang w:val="pt-BR"/>
        </w:rPr>
      </w:pPr>
      <w:r w:rsidRPr="00DA7787">
        <w:rPr>
          <w:lang w:val="pt-BR"/>
        </w:rPr>
        <w:t>10. Checklist de Validação Pré-Go-Live</w:t>
      </w:r>
    </w:p>
    <w:p w14:paraId="331ED948" w14:textId="77777777" w:rsidR="00EE6EAA" w:rsidRPr="00DA7787" w:rsidRDefault="06C58770">
      <w:pPr>
        <w:spacing w:after="100"/>
        <w:rPr>
          <w:lang w:val="pt-BR"/>
        </w:rPr>
      </w:pPr>
      <w:r w:rsidRPr="00DA7787">
        <w:rPr>
          <w:lang w:val="pt-BR"/>
        </w:rPr>
        <w:t>Lista resumida para conferência conjunta entre MTechnologia e Cliente em S-1.</w:t>
      </w:r>
    </w:p>
    <w:p w14:paraId="6D98A12B" w14:textId="77777777" w:rsidR="00EE6EAA" w:rsidRPr="00DA7787" w:rsidRDefault="00EE6EAA">
      <w:pPr>
        <w:spacing w:after="80"/>
        <w:rPr>
          <w:lang w:val="pt-BR"/>
        </w:rPr>
      </w:pPr>
    </w:p>
    <w:p w14:paraId="005ED490" w14:textId="77777777" w:rsidR="00EE6EAA" w:rsidRDefault="06C58770">
      <w:pPr>
        <w:pStyle w:val="heading20"/>
        <w:spacing w:before="200"/>
      </w:pPr>
      <w:r w:rsidRPr="06C58770">
        <w:t>10.1. Infraestrutura</w:t>
      </w:r>
    </w:p>
    <w:p w14:paraId="67DC1B95" w14:textId="77777777" w:rsidR="00EE6EAA" w:rsidRPr="00DA7787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DA7787">
        <w:rPr>
          <w:lang w:val="pt-BR"/>
        </w:rPr>
        <w:t>Projeto GCP criado, billing ativo, APIs habilitadas.</w:t>
      </w:r>
    </w:p>
    <w:p w14:paraId="0CCFFC30" w14:textId="77777777" w:rsidR="00EE6EAA" w:rsidRPr="00DA7787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DA7787">
        <w:rPr>
          <w:lang w:val="pt-BR"/>
        </w:rPr>
        <w:t>Projeto Supabase de produção criado em region South America.</w:t>
      </w:r>
    </w:p>
    <w:p w14:paraId="00E40D98" w14:textId="77777777" w:rsidR="00EE6EAA" w:rsidRPr="00DA7787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DA7787">
        <w:rPr>
          <w:lang w:val="pt-BR"/>
        </w:rPr>
        <w:t>Cloud Run (front) deployado com domínio mapeado e certificado válido.</w:t>
      </w:r>
    </w:p>
    <w:p w14:paraId="0161C042" w14:textId="77777777" w:rsidR="00EE6EAA" w:rsidRPr="006906FB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6906FB">
        <w:rPr>
          <w:lang w:val="pt-BR"/>
        </w:rPr>
        <w:t>Vertex AI / Gemini API habilitada com chave configurada nos secrets.</w:t>
      </w:r>
    </w:p>
    <w:p w14:paraId="7FB7D0E6" w14:textId="77777777" w:rsidR="00EE6EAA" w:rsidRDefault="06C58770">
      <w:pPr>
        <w:pStyle w:val="ListParagraph"/>
        <w:numPr>
          <w:ilvl w:val="0"/>
          <w:numId w:val="2"/>
        </w:numPr>
        <w:spacing w:after="60"/>
      </w:pPr>
      <w:r w:rsidRPr="06C58770">
        <w:t>Cloud Scheduler com 4 jobs configurados.</w:t>
      </w:r>
    </w:p>
    <w:p w14:paraId="250C3C16" w14:textId="77777777" w:rsidR="00EE6EAA" w:rsidRDefault="00764548">
      <w:pPr>
        <w:pStyle w:val="heading20"/>
        <w:spacing w:before="200"/>
      </w:pPr>
      <w:r>
        <w:t>10.2. Banco e Edge Functions</w:t>
      </w:r>
    </w:p>
    <w:p w14:paraId="34DF7004" w14:textId="77777777" w:rsidR="00EE6EAA" w:rsidRDefault="06C58770">
      <w:pPr>
        <w:pStyle w:val="ListParagraph"/>
        <w:numPr>
          <w:ilvl w:val="0"/>
          <w:numId w:val="2"/>
        </w:numPr>
        <w:spacing w:after="60"/>
      </w:pPr>
      <w:r w:rsidRPr="06C58770">
        <w:t>101 migrations aplicadas com sucesso.</w:t>
      </w:r>
    </w:p>
    <w:p w14:paraId="399F92BF" w14:textId="77777777" w:rsidR="00EE6EAA" w:rsidRPr="006906FB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6906FB">
        <w:rPr>
          <w:lang w:val="pt-BR"/>
        </w:rPr>
        <w:t>RLS validado em tabelas com dados pessoais.</w:t>
      </w:r>
    </w:p>
    <w:p w14:paraId="7838FB73" w14:textId="77777777" w:rsidR="00EE6EAA" w:rsidRDefault="06C58770">
      <w:pPr>
        <w:pStyle w:val="ListParagraph"/>
        <w:numPr>
          <w:ilvl w:val="0"/>
          <w:numId w:val="2"/>
        </w:numPr>
        <w:spacing w:after="60"/>
      </w:pPr>
      <w:r w:rsidRPr="06C58770">
        <w:t>36 Edge Functions deployadas e respondendo.</w:t>
      </w:r>
    </w:p>
    <w:p w14:paraId="2BBF0BD9" w14:textId="77777777" w:rsidR="00EE6EAA" w:rsidRDefault="06C58770">
      <w:pPr>
        <w:pStyle w:val="ListParagraph"/>
        <w:numPr>
          <w:ilvl w:val="0"/>
          <w:numId w:val="2"/>
        </w:numPr>
        <w:spacing w:after="60"/>
      </w:pPr>
      <w:r w:rsidRPr="06C58770">
        <w:t>Smoke test de cada Edge Function crítica (auth, push, lembrete).</w:t>
      </w:r>
    </w:p>
    <w:p w14:paraId="1DBB80F8" w14:textId="77777777" w:rsidR="00EE6EAA" w:rsidRDefault="00764548">
      <w:pPr>
        <w:pStyle w:val="heading20"/>
        <w:spacing w:before="200"/>
      </w:pPr>
      <w:r>
        <w:t>10.3. Mobile</w:t>
      </w:r>
    </w:p>
    <w:p w14:paraId="6B447EF1" w14:textId="77777777" w:rsidR="00EE6EAA" w:rsidRPr="006906FB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6906FB">
        <w:rPr>
          <w:lang w:val="pt-BR"/>
        </w:rPr>
        <w:t>Build iOS aprovado pela Apple.</w:t>
      </w:r>
    </w:p>
    <w:p w14:paraId="6E2C0133" w14:textId="77777777" w:rsidR="00EE6EAA" w:rsidRDefault="06C58770">
      <w:pPr>
        <w:pStyle w:val="ListParagraph"/>
        <w:numPr>
          <w:ilvl w:val="0"/>
          <w:numId w:val="2"/>
        </w:numPr>
        <w:spacing w:after="60"/>
      </w:pPr>
      <w:r w:rsidRPr="06C58770">
        <w:t>Build Android aprovado pelo Google Play.</w:t>
      </w:r>
    </w:p>
    <w:p w14:paraId="0EFE8185" w14:textId="77777777" w:rsidR="00EE6EAA" w:rsidRPr="006906FB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6906FB">
        <w:rPr>
          <w:lang w:val="pt-BR"/>
        </w:rPr>
        <w:t>Universal Links e App Links validados.</w:t>
      </w:r>
    </w:p>
    <w:p w14:paraId="4AC22134" w14:textId="77777777" w:rsidR="00EE6EAA" w:rsidRPr="006906FB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6906FB">
        <w:rPr>
          <w:lang w:val="pt-BR"/>
        </w:rPr>
        <w:t>Push de teste recebido em iOS e Android.</w:t>
      </w:r>
    </w:p>
    <w:p w14:paraId="5E4A6855" w14:textId="77777777" w:rsidR="00EE6EAA" w:rsidRDefault="06C58770">
      <w:pPr>
        <w:pStyle w:val="heading20"/>
        <w:spacing w:before="200"/>
      </w:pPr>
      <w:r w:rsidRPr="06C58770">
        <w:t>10.4. Integrações</w:t>
      </w:r>
    </w:p>
    <w:p w14:paraId="514A4D87" w14:textId="77777777" w:rsidR="00EE6EAA" w:rsidRPr="006906FB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6906FB">
        <w:rPr>
          <w:lang w:val="pt-BR"/>
        </w:rPr>
        <w:t>E-mail de teste enviado via SendGrid e recebido na caixa de entrada (não SPAM).</w:t>
      </w:r>
    </w:p>
    <w:p w14:paraId="48B6510E" w14:textId="77777777" w:rsidR="00EE6EAA" w:rsidRPr="006906FB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6906FB">
        <w:rPr>
          <w:lang w:val="pt-BR"/>
        </w:rPr>
        <w:t>Sincronização GeoSampa executada com sucesso.</w:t>
      </w:r>
    </w:p>
    <w:p w14:paraId="79E93BF7" w14:textId="77777777" w:rsidR="00EE6EAA" w:rsidRPr="006906FB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6906FB">
        <w:rPr>
          <w:lang w:val="pt-BR"/>
        </w:rPr>
        <w:t>Sincronização Escola Aberta executada com sucesso.</w:t>
      </w:r>
    </w:p>
    <w:p w14:paraId="0AE73079" w14:textId="77777777" w:rsidR="00EE6EAA" w:rsidRPr="006906FB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6906FB">
        <w:rPr>
          <w:lang w:val="pt-BR"/>
        </w:rPr>
        <w:t>Maps autocomplete funcionando no front.</w:t>
      </w:r>
    </w:p>
    <w:p w14:paraId="41B35DEF" w14:textId="77777777" w:rsidR="00EE6EAA" w:rsidRDefault="06C58770">
      <w:pPr>
        <w:pStyle w:val="heading20"/>
        <w:spacing w:before="200"/>
      </w:pPr>
      <w:r w:rsidRPr="06C58770">
        <w:t>10.5. Conformidade</w:t>
      </w:r>
    </w:p>
    <w:p w14:paraId="1B78F013" w14:textId="77777777" w:rsidR="00EE6EAA" w:rsidRDefault="06C58770">
      <w:pPr>
        <w:pStyle w:val="ListParagraph"/>
        <w:numPr>
          <w:ilvl w:val="0"/>
          <w:numId w:val="2"/>
        </w:numPr>
        <w:spacing w:after="60"/>
      </w:pPr>
      <w:r w:rsidRPr="06C58770">
        <w:t>Adendo contratual LGPD assinado.</w:t>
      </w:r>
    </w:p>
    <w:p w14:paraId="514BC36A" w14:textId="77777777" w:rsidR="00EE6EAA" w:rsidRPr="006906FB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6906FB">
        <w:rPr>
          <w:lang w:val="pt-BR"/>
        </w:rPr>
        <w:t>Política de privacidade publicada no site.</w:t>
      </w:r>
    </w:p>
    <w:p w14:paraId="2C05BEE7" w14:textId="77777777" w:rsidR="00EE6EAA" w:rsidRDefault="06C58770">
      <w:pPr>
        <w:pStyle w:val="ListParagraph"/>
        <w:numPr>
          <w:ilvl w:val="0"/>
          <w:numId w:val="2"/>
        </w:numPr>
        <w:spacing w:after="60"/>
      </w:pPr>
      <w:r w:rsidRPr="06C58770">
        <w:t>Termos de uso publicados.</w:t>
      </w:r>
    </w:p>
    <w:p w14:paraId="4B4F4B1A" w14:textId="77777777" w:rsidR="00EE6EAA" w:rsidRDefault="06C58770">
      <w:pPr>
        <w:pStyle w:val="ListParagraph"/>
        <w:numPr>
          <w:ilvl w:val="0"/>
          <w:numId w:val="2"/>
        </w:numPr>
        <w:spacing w:after="60"/>
      </w:pPr>
      <w:r w:rsidRPr="06C58770">
        <w:t>Banner de cookies/consent configurado.</w:t>
      </w:r>
    </w:p>
    <w:p w14:paraId="4C358532" w14:textId="77777777" w:rsidR="00EE6EAA" w:rsidRPr="006906FB" w:rsidRDefault="06C5877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6906FB">
        <w:rPr>
          <w:lang w:val="pt-BR"/>
        </w:rPr>
        <w:t>DPO do cliente nomeado e canal de contato divulgado.</w:t>
      </w:r>
    </w:p>
    <w:p w14:paraId="2946DB82" w14:textId="77777777" w:rsidR="00EE6EAA" w:rsidRPr="006906FB" w:rsidRDefault="00764548">
      <w:pPr>
        <w:rPr>
          <w:lang w:val="pt-BR"/>
        </w:rPr>
      </w:pPr>
      <w:r w:rsidRPr="006906FB">
        <w:rPr>
          <w:lang w:val="pt-BR"/>
        </w:rPr>
        <w:br w:type="page"/>
      </w:r>
    </w:p>
    <w:p w14:paraId="4DE2FA5D" w14:textId="77777777" w:rsidR="00EE6EAA" w:rsidRDefault="06C58770">
      <w:pPr>
        <w:pStyle w:val="heading10"/>
        <w:spacing w:before="240"/>
      </w:pPr>
      <w:r w:rsidRPr="06C58770">
        <w:t>11. Glossário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E6EAA" w14:paraId="3F2D6462" w14:textId="77777777" w:rsidTr="06C58770"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8CB70" w14:textId="77777777" w:rsidR="00EE6EAA" w:rsidRDefault="06C58770">
            <w:r w:rsidRPr="06C58770">
              <w:rPr>
                <w:b/>
                <w:bCs/>
                <w:color w:val="FFFFFF"/>
              </w:rPr>
              <w:t>Termo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B3792" w14:textId="77777777" w:rsidR="00EE6EAA" w:rsidRDefault="06C58770">
            <w:r w:rsidRPr="06C58770">
              <w:rPr>
                <w:b/>
                <w:bCs/>
                <w:color w:val="FFFFFF"/>
              </w:rPr>
              <w:t>Definição</w:t>
            </w:r>
          </w:p>
        </w:tc>
      </w:tr>
      <w:tr w:rsidR="00EE6EAA" w:rsidRPr="006906FB" w14:paraId="18B50690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D79CA" w14:textId="77777777" w:rsidR="00EE6EAA" w:rsidRDefault="00764548">
            <w:r>
              <w:t>RLS (Row Level Security)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66698" w14:textId="77777777" w:rsidR="00EE6EAA" w:rsidRPr="006906FB" w:rsidRDefault="06C58770">
            <w:pPr>
              <w:rPr>
                <w:lang w:val="pt-BR"/>
              </w:rPr>
            </w:pPr>
            <w:r w:rsidRPr="006906FB">
              <w:rPr>
                <w:lang w:val="pt-BR"/>
              </w:rPr>
              <w:t>Mecanismo do PostgreSQL que filtra linhas retornadas por usuário/papel.</w:t>
            </w:r>
          </w:p>
        </w:tc>
      </w:tr>
      <w:tr w:rsidR="00EE6EAA" w:rsidRPr="006906FB" w14:paraId="3B320671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FCDD3" w14:textId="77777777" w:rsidR="00EE6EAA" w:rsidRDefault="00764548">
            <w:r>
              <w:t>PITR (Point-in-Time Recovery)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0767E" w14:textId="77777777" w:rsidR="00EE6EAA" w:rsidRPr="006906FB" w:rsidRDefault="06C58770">
            <w:pPr>
              <w:rPr>
                <w:lang w:val="pt-BR"/>
              </w:rPr>
            </w:pPr>
            <w:r w:rsidRPr="006906FB">
              <w:rPr>
                <w:lang w:val="pt-BR"/>
              </w:rPr>
              <w:t>Recuperação do banco para um momento específico no passado.</w:t>
            </w:r>
          </w:p>
        </w:tc>
      </w:tr>
      <w:tr w:rsidR="00EE6EAA" w:rsidRPr="006906FB" w14:paraId="022E2731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74FFC" w14:textId="77777777" w:rsidR="00EE6EAA" w:rsidRDefault="00764548">
            <w:r>
              <w:t>RTO (Recovery Time Objective)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532BB" w14:textId="77777777" w:rsidR="00EE6EAA" w:rsidRPr="006906FB" w:rsidRDefault="06C58770">
            <w:pPr>
              <w:rPr>
                <w:lang w:val="pt-BR"/>
              </w:rPr>
            </w:pPr>
            <w:r w:rsidRPr="006906FB">
              <w:rPr>
                <w:lang w:val="pt-BR"/>
              </w:rPr>
              <w:t>Tempo máximo aceitável para restaurar o serviço após um incidente.</w:t>
            </w:r>
          </w:p>
        </w:tc>
      </w:tr>
      <w:tr w:rsidR="00EE6EAA" w:rsidRPr="006906FB" w14:paraId="216FAD12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CBE43" w14:textId="77777777" w:rsidR="00EE6EAA" w:rsidRDefault="00764548">
            <w:r>
              <w:t>RPO (Recovery Point Objective)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D82A1" w14:textId="77777777" w:rsidR="00EE6EAA" w:rsidRPr="006906FB" w:rsidRDefault="06C58770">
            <w:pPr>
              <w:rPr>
                <w:lang w:val="pt-BR"/>
              </w:rPr>
            </w:pPr>
            <w:r w:rsidRPr="006906FB">
              <w:rPr>
                <w:lang w:val="pt-BR"/>
              </w:rPr>
              <w:t>Quantidade máxima de perda de dados aceitável (em tempo).</w:t>
            </w:r>
          </w:p>
        </w:tc>
      </w:tr>
      <w:tr w:rsidR="00EE6EAA" w:rsidRPr="006906FB" w14:paraId="389AB2AD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AADF5" w14:textId="77777777" w:rsidR="00EE6EAA" w:rsidRDefault="00764548">
            <w:r>
              <w:t>Edge Function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7A65B" w14:textId="77777777" w:rsidR="00EE6EAA" w:rsidRPr="006906FB" w:rsidRDefault="06C58770">
            <w:pPr>
              <w:rPr>
                <w:lang w:val="pt-BR"/>
              </w:rPr>
            </w:pPr>
            <w:r w:rsidRPr="006906FB">
              <w:rPr>
                <w:lang w:val="pt-BR"/>
              </w:rPr>
              <w:t>Função serverless executada pelo Supabase (runtime Deno).</w:t>
            </w:r>
          </w:p>
        </w:tc>
      </w:tr>
      <w:tr w:rsidR="00EE6EAA" w14:paraId="7A19EF39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90DA0" w14:textId="77777777" w:rsidR="00EE6EAA" w:rsidRDefault="00764548">
            <w:r>
              <w:t>VAPID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3CC23" w14:textId="77777777" w:rsidR="00EE6EAA" w:rsidRDefault="06C58770">
            <w:r w:rsidRPr="06C58770">
              <w:t>Voluntary Application Server Identification — chaves para Web Push.</w:t>
            </w:r>
          </w:p>
        </w:tc>
      </w:tr>
      <w:tr w:rsidR="00EE6EAA" w:rsidRPr="006906FB" w14:paraId="7A4EFD12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19BEB" w14:textId="77777777" w:rsidR="00EE6EAA" w:rsidRDefault="00764548">
            <w:r>
              <w:t>DKIM/SPF/DMARC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E6B1A" w14:textId="77777777" w:rsidR="00EE6EAA" w:rsidRPr="006906FB" w:rsidRDefault="06C58770">
            <w:pPr>
              <w:rPr>
                <w:lang w:val="pt-BR"/>
              </w:rPr>
            </w:pPr>
            <w:r w:rsidRPr="006906FB">
              <w:rPr>
                <w:lang w:val="pt-BR"/>
              </w:rPr>
              <w:t>Padrões de autenticação de e-mail que evitam SPAM e spoofing.</w:t>
            </w:r>
          </w:p>
        </w:tc>
      </w:tr>
      <w:tr w:rsidR="00EE6EAA" w:rsidRPr="006906FB" w14:paraId="6691D8EE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C8042" w14:textId="77777777" w:rsidR="00EE6EAA" w:rsidRDefault="00764548">
            <w:r>
              <w:t>DPO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1B460" w14:textId="77777777" w:rsidR="00EE6EAA" w:rsidRPr="006906FB" w:rsidRDefault="06C58770">
            <w:pPr>
              <w:rPr>
                <w:lang w:val="pt-BR"/>
              </w:rPr>
            </w:pPr>
            <w:r w:rsidRPr="006906FB">
              <w:rPr>
                <w:lang w:val="pt-BR"/>
              </w:rPr>
              <w:t>Data Protection Officer — Encarregado de Proteção de Dados (LGPD).</w:t>
            </w:r>
          </w:p>
        </w:tc>
      </w:tr>
      <w:tr w:rsidR="00EE6EAA" w:rsidRPr="006906FB" w14:paraId="57630167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0B088" w14:textId="77777777" w:rsidR="00EE6EAA" w:rsidRDefault="00764548">
            <w:r>
              <w:t>Hypercare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28579" w14:textId="77777777" w:rsidR="00EE6EAA" w:rsidRPr="006906FB" w:rsidRDefault="06C58770">
            <w:pPr>
              <w:rPr>
                <w:lang w:val="pt-BR"/>
              </w:rPr>
            </w:pPr>
            <w:r w:rsidRPr="006906FB">
              <w:rPr>
                <w:lang w:val="pt-BR"/>
              </w:rPr>
              <w:t>Período de suporte intensivo logo após o Go-Live.</w:t>
            </w:r>
          </w:p>
        </w:tc>
      </w:tr>
      <w:tr w:rsidR="00EE6EAA" w:rsidRPr="006906FB" w14:paraId="6579616F" w14:textId="77777777" w:rsidTr="06C58770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ADEE1" w14:textId="77777777" w:rsidR="00EE6EAA" w:rsidRDefault="00764548">
            <w:r>
              <w:t>Cutover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82D12" w14:textId="77777777" w:rsidR="00EE6EAA" w:rsidRPr="006906FB" w:rsidRDefault="06C58770">
            <w:pPr>
              <w:rPr>
                <w:lang w:val="pt-BR"/>
              </w:rPr>
            </w:pPr>
            <w:r w:rsidRPr="006906FB">
              <w:rPr>
                <w:lang w:val="pt-BR"/>
              </w:rPr>
              <w:t>Janela de troca do ambiente antigo para o novo no Go-Live.</w:t>
            </w:r>
          </w:p>
        </w:tc>
      </w:tr>
    </w:tbl>
    <w:p w14:paraId="1C103131" w14:textId="77777777" w:rsidR="00764548" w:rsidRPr="006906FB" w:rsidRDefault="00764548">
      <w:pPr>
        <w:rPr>
          <w:lang w:val="pt-BR"/>
        </w:rPr>
      </w:pPr>
    </w:p>
    <w:sectPr w:rsidR="00764548" w:rsidRPr="006906F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